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A60B2" w14:textId="77777777" w:rsidR="005352F3" w:rsidRDefault="00000000">
      <w:pPr>
        <w:pStyle w:val="1"/>
        <w:rPr>
          <w:lang w:eastAsia="zh-TW"/>
        </w:rPr>
      </w:pPr>
      <w:r>
        <w:rPr>
          <w:rFonts w:ascii="微軟正黑體" w:hAnsi="微軟正黑體"/>
          <w:lang w:eastAsia="zh-TW"/>
        </w:rPr>
        <w:t>🌌 「真靈光」全球身心靈科技生態系 — 黃金三年戰略企劃書</w:t>
      </w:r>
    </w:p>
    <w:p w14:paraId="639C4E26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b/>
          <w:color w:val="5D4E37"/>
          <w:lang w:eastAsia="zh-TW"/>
        </w:rPr>
        <w:t>呈報：陳老師</w:t>
      </w:r>
    </w:p>
    <w:p w14:paraId="7E6EFE90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b/>
          <w:color w:val="5D4E37"/>
          <w:lang w:eastAsia="zh-TW"/>
        </w:rPr>
        <w:t>提案人：陳仲豪（操盤手）</w:t>
      </w:r>
    </w:p>
    <w:p w14:paraId="0328D6B3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b/>
          <w:color w:val="5D4E37"/>
          <w:lang w:eastAsia="zh-TW"/>
        </w:rPr>
        <w:t xml:space="preserve">核心理念：用鐵的商業制度承載慈悲的法 </w:t>
      </w:r>
      <w:proofErr w:type="gramStart"/>
      <w:r>
        <w:rPr>
          <w:b/>
          <w:color w:val="5D4E37"/>
          <w:lang w:eastAsia="zh-TW"/>
        </w:rPr>
        <w:t>—</w:t>
      </w:r>
      <w:proofErr w:type="gramEnd"/>
      <w:r>
        <w:rPr>
          <w:b/>
          <w:color w:val="5D4E37"/>
          <w:lang w:eastAsia="zh-TW"/>
        </w:rPr>
        <w:t xml:space="preserve"> 建立系統、聚焦專長、分工明確</w:t>
      </w:r>
    </w:p>
    <w:p w14:paraId="50C13238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1EB07A18" w14:textId="77777777" w:rsidR="005352F3" w:rsidRDefault="00000000">
      <w:pPr>
        <w:pStyle w:val="21"/>
        <w:rPr>
          <w:lang w:eastAsia="zh-TW"/>
        </w:rPr>
      </w:pPr>
      <w:r>
        <w:rPr>
          <w:rFonts w:ascii="微軟正黑體" w:hAnsi="微軟正黑體"/>
          <w:lang w:eastAsia="zh-TW"/>
        </w:rPr>
        <w:t>📋 目錄</w:t>
      </w:r>
    </w:p>
    <w:p w14:paraId="7348BCD6" w14:textId="24241C76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r w:rsidR="00E74860">
        <w:rPr>
          <w:rFonts w:hint="eastAsia"/>
          <w:lang w:eastAsia="zh-TW"/>
        </w:rPr>
        <w:t>一</w:t>
      </w:r>
      <w:r>
        <w:rPr>
          <w:lang w:eastAsia="zh-TW"/>
        </w:rPr>
        <w:t>、願景與核心定位]</w:t>
      </w:r>
    </w:p>
    <w:p w14:paraId="488160F1" w14:textId="18649DEE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r w:rsidR="00E74860">
        <w:rPr>
          <w:rFonts w:hint="eastAsia"/>
          <w:lang w:eastAsia="zh-TW"/>
        </w:rPr>
        <w:t>二</w:t>
      </w:r>
      <w:r>
        <w:rPr>
          <w:lang w:eastAsia="zh-TW"/>
        </w:rPr>
        <w:t>、操盤手資歷]</w:t>
      </w:r>
    </w:p>
    <w:p w14:paraId="2670D97D" w14:textId="670B7CBD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r w:rsidR="00E74860">
        <w:rPr>
          <w:rFonts w:hint="eastAsia"/>
          <w:lang w:eastAsia="zh-TW"/>
        </w:rPr>
        <w:t>三</w:t>
      </w:r>
      <w:r>
        <w:rPr>
          <w:lang w:eastAsia="zh-TW"/>
        </w:rPr>
        <w:t>、黃金三年最高戰略目標]</w:t>
      </w:r>
    </w:p>
    <w:p w14:paraId="52546561" w14:textId="3EBD513A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r w:rsidR="00E74860">
        <w:rPr>
          <w:rFonts w:hint="eastAsia"/>
          <w:lang w:eastAsia="zh-TW"/>
        </w:rPr>
        <w:t>四</w:t>
      </w:r>
      <w:r>
        <w:rPr>
          <w:lang w:eastAsia="zh-TW"/>
        </w:rPr>
        <w:t>、徹底根除過去六大亂</w:t>
      </w:r>
      <w:proofErr w:type="gramStart"/>
      <w:r>
        <w:rPr>
          <w:lang w:eastAsia="zh-TW"/>
        </w:rPr>
        <w:t>象</w:t>
      </w:r>
      <w:proofErr w:type="gramEnd"/>
      <w:r>
        <w:rPr>
          <w:lang w:eastAsia="zh-TW"/>
        </w:rPr>
        <w:t>]</w:t>
      </w:r>
    </w:p>
    <w:p w14:paraId="0AC21355" w14:textId="7FE1ED7E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r w:rsidR="00E74860">
        <w:rPr>
          <w:rFonts w:hint="eastAsia"/>
          <w:lang w:eastAsia="zh-TW"/>
        </w:rPr>
        <w:t>五</w:t>
      </w:r>
      <w:r>
        <w:rPr>
          <w:lang w:eastAsia="zh-TW"/>
        </w:rPr>
        <w:t>、三大系統權責分工]</w:t>
      </w:r>
    </w:p>
    <w:p w14:paraId="526C563B" w14:textId="55E36ED6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proofErr w:type="gramStart"/>
      <w:r w:rsidR="00E74860">
        <w:rPr>
          <w:rFonts w:hint="eastAsia"/>
          <w:lang w:eastAsia="zh-TW"/>
        </w:rPr>
        <w:t>六</w:t>
      </w:r>
      <w:r>
        <w:rPr>
          <w:lang w:eastAsia="zh-TW"/>
        </w:rPr>
        <w:t>、兩層樓變現</w:t>
      </w:r>
      <w:proofErr w:type="gramEnd"/>
      <w:r>
        <w:rPr>
          <w:lang w:eastAsia="zh-TW"/>
        </w:rPr>
        <w:t>漏斗（獲利閉環模型）</w:t>
      </w:r>
    </w:p>
    <w:p w14:paraId="2134F1AC" w14:textId="1533E8CF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r w:rsidR="00E74860">
        <w:rPr>
          <w:rFonts w:hint="eastAsia"/>
          <w:lang w:eastAsia="zh-TW"/>
        </w:rPr>
        <w:t>七</w:t>
      </w:r>
      <w:r>
        <w:rPr>
          <w:lang w:eastAsia="zh-TW"/>
        </w:rPr>
        <w:t>、四大財務分潤引擎]</w:t>
      </w:r>
    </w:p>
    <w:p w14:paraId="07281DF8" w14:textId="3C048A21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r w:rsidR="00E74860">
        <w:rPr>
          <w:rFonts w:hint="eastAsia"/>
          <w:lang w:eastAsia="zh-TW"/>
        </w:rPr>
        <w:t>八</w:t>
      </w:r>
      <w:r>
        <w:rPr>
          <w:lang w:eastAsia="zh-TW"/>
        </w:rPr>
        <w:t>、雙公司防火牆機制]</w:t>
      </w:r>
    </w:p>
    <w:p w14:paraId="29125556" w14:textId="14272008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r w:rsidR="00E74860">
        <w:rPr>
          <w:rFonts w:hint="eastAsia"/>
          <w:lang w:eastAsia="zh-TW"/>
        </w:rPr>
        <w:t>九</w:t>
      </w:r>
      <w:r>
        <w:rPr>
          <w:lang w:eastAsia="zh-TW"/>
        </w:rPr>
        <w:t>、</w:t>
      </w:r>
      <w:proofErr w:type="gramStart"/>
      <w:r>
        <w:rPr>
          <w:lang w:eastAsia="zh-TW"/>
        </w:rPr>
        <w:t>練習生海選與</w:t>
      </w:r>
      <w:proofErr w:type="gramEnd"/>
      <w:r>
        <w:rPr>
          <w:lang w:eastAsia="zh-TW"/>
        </w:rPr>
        <w:t>菁英孵化制度]</w:t>
      </w:r>
    </w:p>
    <w:p w14:paraId="3F609E75" w14:textId="0377185B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lastRenderedPageBreak/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r w:rsidR="00E74860">
        <w:rPr>
          <w:rFonts w:hint="eastAsia"/>
          <w:lang w:eastAsia="zh-TW"/>
        </w:rPr>
        <w:t>十</w:t>
      </w:r>
      <w:r>
        <w:rPr>
          <w:lang w:eastAsia="zh-TW"/>
        </w:rPr>
        <w:t>、第一年季度執行甘特圖]</w:t>
      </w:r>
    </w:p>
    <w:p w14:paraId="78ABBCA7" w14:textId="28D8A05A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r w:rsidR="00E74860">
        <w:rPr>
          <w:rFonts w:hint="eastAsia"/>
          <w:lang w:eastAsia="zh-TW"/>
        </w:rPr>
        <w:t>十一</w:t>
      </w:r>
      <w:r>
        <w:rPr>
          <w:lang w:eastAsia="zh-TW"/>
        </w:rPr>
        <w:t>、第一年預算精算總表](#拾壹第一年預算精算總表)</w:t>
      </w:r>
    </w:p>
    <w:p w14:paraId="6F713DD0" w14:textId="41E311A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r w:rsidR="00E74860">
        <w:rPr>
          <w:rFonts w:hint="eastAsia"/>
          <w:lang w:eastAsia="zh-TW"/>
        </w:rPr>
        <w:t>十二</w:t>
      </w:r>
      <w:r>
        <w:rPr>
          <w:lang w:eastAsia="zh-TW"/>
        </w:rPr>
        <w:t>、三年獲利與擴張時程](#拾貳三年獲利與擴張時程)</w:t>
      </w:r>
    </w:p>
    <w:p w14:paraId="665D4B2C" w14:textId="3CFD10B9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r w:rsidR="00E74860">
        <w:rPr>
          <w:rFonts w:hint="eastAsia"/>
          <w:lang w:eastAsia="zh-TW"/>
        </w:rPr>
        <w:t>十三</w:t>
      </w:r>
      <w:r>
        <w:rPr>
          <w:lang w:eastAsia="zh-TW"/>
        </w:rPr>
        <w:t>、企業成長路徑藍圖](#拾參企業成長路徑藍圖)</w:t>
      </w:r>
    </w:p>
    <w:p w14:paraId="2419C581" w14:textId="6126BDCD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r w:rsidR="00E74860">
        <w:rPr>
          <w:rFonts w:hint="eastAsia"/>
          <w:lang w:eastAsia="zh-TW"/>
        </w:rPr>
        <w:t>十四</w:t>
      </w:r>
      <w:r>
        <w:rPr>
          <w:lang w:eastAsia="zh-TW"/>
        </w:rPr>
        <w:t>、財政最高防禦機制](#拾肆財政最高防禦機制)</w:t>
      </w:r>
    </w:p>
    <w:p w14:paraId="0BBABCA2" w14:textId="15C33F04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[</w:t>
      </w:r>
      <w:r w:rsidR="00E74860">
        <w:rPr>
          <w:rFonts w:hint="eastAsia"/>
          <w:lang w:eastAsia="zh-TW"/>
        </w:rPr>
        <w:t>十五</w:t>
      </w:r>
      <w:r>
        <w:rPr>
          <w:lang w:eastAsia="zh-TW"/>
        </w:rPr>
        <w:t>、向陳老師的三個核心直球答辯](#拾伍向陳老師的三個核心直球答辯)</w:t>
      </w:r>
    </w:p>
    <w:p w14:paraId="15E3535E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4D01FFAF" w14:textId="77777777" w:rsidR="005352F3" w:rsidRDefault="00000000">
      <w:pPr>
        <w:pStyle w:val="21"/>
        <w:rPr>
          <w:lang w:eastAsia="zh-TW"/>
        </w:rPr>
      </w:pPr>
      <w:r>
        <w:rPr>
          <w:rFonts w:ascii="微軟正黑體" w:hAnsi="微軟正黑體"/>
          <w:lang w:eastAsia="zh-TW"/>
        </w:rPr>
        <w:t>壹、願景與核心定位</w:t>
      </w:r>
    </w:p>
    <w:p w14:paraId="60BAC1CD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核心定位</w:t>
      </w:r>
    </w:p>
    <w:p w14:paraId="77A9BE85" w14:textId="77777777" w:rsidR="005352F3" w:rsidRDefault="00000000">
      <w:pPr>
        <w:rPr>
          <w:lang w:eastAsia="zh-TW"/>
        </w:rPr>
      </w:pPr>
      <w:r>
        <w:rPr>
          <w:b/>
          <w:lang w:eastAsia="zh-TW"/>
        </w:rPr>
        <w:t>身心靈一站式服務平台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 xml:space="preserve"> 身心靈界的嚴選蝦皮、身心靈界的全聯/SOGO。</w:t>
      </w:r>
    </w:p>
    <w:p w14:paraId="45FEE77B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經營目的</w:t>
      </w:r>
    </w:p>
    <w:p w14:paraId="5F033A90" w14:textId="77777777" w:rsidR="005352F3" w:rsidRDefault="00000000">
      <w:pPr>
        <w:rPr>
          <w:lang w:eastAsia="zh-TW"/>
        </w:rPr>
      </w:pPr>
      <w:r>
        <w:rPr>
          <w:lang w:eastAsia="zh-TW"/>
        </w:rPr>
        <w:t>幫助更多人</w:t>
      </w:r>
      <w:r>
        <w:rPr>
          <w:b/>
          <w:lang w:eastAsia="zh-TW"/>
        </w:rPr>
        <w:t>身心健康與靈性提升</w:t>
      </w:r>
      <w:r>
        <w:rPr>
          <w:lang w:eastAsia="zh-TW"/>
        </w:rPr>
        <w:t>，同時幫助從業者安身立命。</w:t>
      </w:r>
    </w:p>
    <w:p w14:paraId="19EAA133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服務內涵</w:t>
      </w:r>
    </w:p>
    <w:p w14:paraId="5936D0CE" w14:textId="77777777" w:rsidR="005352F3" w:rsidRDefault="00000000">
      <w:pPr>
        <w:rPr>
          <w:lang w:eastAsia="zh-TW"/>
        </w:rPr>
      </w:pPr>
      <w:r>
        <w:rPr>
          <w:lang w:eastAsia="zh-TW"/>
        </w:rPr>
        <w:t>涵蓋</w:t>
      </w:r>
      <w:r>
        <w:rPr>
          <w:b/>
          <w:lang w:eastAsia="zh-TW"/>
        </w:rPr>
        <w:t>診所、運動教室、咖啡廳、AI</w:t>
      </w:r>
      <w:proofErr w:type="gramStart"/>
      <w:r>
        <w:rPr>
          <w:b/>
          <w:lang w:eastAsia="zh-TW"/>
        </w:rPr>
        <w:t>量測區</w:t>
      </w:r>
      <w:proofErr w:type="gramEnd"/>
      <w:r>
        <w:rPr>
          <w:b/>
          <w:lang w:eastAsia="zh-TW"/>
        </w:rPr>
        <w:t>、諮詢室、</w:t>
      </w:r>
      <w:proofErr w:type="gramStart"/>
      <w:r>
        <w:rPr>
          <w:b/>
          <w:lang w:eastAsia="zh-TW"/>
        </w:rPr>
        <w:t>整脊室</w:t>
      </w:r>
      <w:proofErr w:type="gramEnd"/>
      <w:r>
        <w:rPr>
          <w:lang w:eastAsia="zh-TW"/>
        </w:rPr>
        <w:t>，提供身心靈一站式服務。</w:t>
      </w:r>
    </w:p>
    <w:p w14:paraId="26F56047" w14:textId="77777777" w:rsidR="005352F3" w:rsidRDefault="00000000">
      <w:pPr>
        <w:pStyle w:val="31"/>
      </w:pPr>
      <w:proofErr w:type="spellStart"/>
      <w:r>
        <w:rPr>
          <w:rFonts w:ascii="微軟正黑體" w:hAnsi="微軟正黑體"/>
        </w:rPr>
        <w:lastRenderedPageBreak/>
        <w:t>服務流程：定</w:t>
      </w:r>
      <w:proofErr w:type="spellEnd"/>
      <w:r>
        <w:rPr>
          <w:rFonts w:ascii="微軟正黑體" w:hAnsi="微軟正黑體"/>
        </w:rPr>
        <w:t xml:space="preserve"> → 清 → 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4410"/>
        <w:gridCol w:w="2677"/>
        <w:gridCol w:w="3151"/>
        <w:gridCol w:w="2914"/>
      </w:tblGrid>
      <w:tr w:rsidR="005352F3" w14:paraId="553D21DE" w14:textId="77777777" w:rsidTr="001A2FC8">
        <w:trPr>
          <w:jc w:val="center"/>
        </w:trPr>
        <w:tc>
          <w:tcPr>
            <w:tcW w:w="14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2E7B5DC9" w14:textId="77777777" w:rsidR="005352F3" w:rsidRDefault="005352F3">
            <w:pPr>
              <w:spacing w:after="40"/>
            </w:pP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4DC9A144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身</w:t>
            </w:r>
          </w:p>
        </w:tc>
        <w:tc>
          <w:tcPr>
            <w:tcW w:w="267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4B3C7EDA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心</w:t>
            </w:r>
          </w:p>
        </w:tc>
        <w:tc>
          <w:tcPr>
            <w:tcW w:w="31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6ADB402B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靈</w:t>
            </w:r>
          </w:p>
        </w:tc>
        <w:tc>
          <w:tcPr>
            <w:tcW w:w="291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78399CB1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財富</w:t>
            </w:r>
          </w:p>
        </w:tc>
      </w:tr>
      <w:tr w:rsidR="005352F3" w14:paraId="4D426776" w14:textId="77777777" w:rsidTr="001A2FC8">
        <w:trPr>
          <w:jc w:val="center"/>
        </w:trPr>
        <w:tc>
          <w:tcPr>
            <w:tcW w:w="14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5492D53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檢測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35C7D4E" w14:textId="07ED35C1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AI量子</w:t>
            </w:r>
            <w:proofErr w:type="spellEnd"/>
            <w:r w:rsidR="001A2FC8">
              <w:rPr>
                <w:rFonts w:hint="eastAsia"/>
                <w:sz w:val="20"/>
                <w:lang w:eastAsia="zh-TW"/>
              </w:rPr>
              <w:t>身心靈</w:t>
            </w:r>
            <w:proofErr w:type="spellStart"/>
            <w:r>
              <w:rPr>
                <w:sz w:val="20"/>
              </w:rPr>
              <w:t>量測</w:t>
            </w:r>
            <w:proofErr w:type="spellEnd"/>
            <w:r w:rsidR="001A2FC8">
              <w:rPr>
                <w:rFonts w:hint="eastAsia"/>
                <w:sz w:val="20"/>
                <w:lang w:eastAsia="zh-TW"/>
              </w:rPr>
              <w:t>儀</w:t>
            </w:r>
          </w:p>
        </w:tc>
        <w:tc>
          <w:tcPr>
            <w:tcW w:w="267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E3FDD00" w14:textId="77777777" w:rsidR="005352F3" w:rsidRDefault="005352F3">
            <w:pPr>
              <w:spacing w:after="40"/>
            </w:pPr>
          </w:p>
        </w:tc>
        <w:tc>
          <w:tcPr>
            <w:tcW w:w="31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30DFD4D" w14:textId="77777777" w:rsidR="005352F3" w:rsidRDefault="00000000">
            <w:pPr>
              <w:spacing w:after="40"/>
            </w:pPr>
            <w:r>
              <w:rPr>
                <w:sz w:val="20"/>
              </w:rPr>
              <w:t>線上照片出報告</w:t>
            </w:r>
          </w:p>
        </w:tc>
        <w:tc>
          <w:tcPr>
            <w:tcW w:w="291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ABB4493" w14:textId="77777777" w:rsidR="005352F3" w:rsidRDefault="005352F3">
            <w:pPr>
              <w:spacing w:after="40"/>
            </w:pPr>
          </w:p>
        </w:tc>
      </w:tr>
      <w:tr w:rsidR="005352F3" w14:paraId="7F455CEC" w14:textId="77777777" w:rsidTr="001A2FC8">
        <w:trPr>
          <w:jc w:val="center"/>
        </w:trPr>
        <w:tc>
          <w:tcPr>
            <w:tcW w:w="14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0787EC38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定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047DC55D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整脊、經絡整復、按摩</w:t>
            </w:r>
          </w:p>
        </w:tc>
        <w:tc>
          <w:tcPr>
            <w:tcW w:w="267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80929EB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諮詢、算命</w:t>
            </w:r>
            <w:proofErr w:type="spellEnd"/>
          </w:p>
        </w:tc>
        <w:tc>
          <w:tcPr>
            <w:tcW w:w="31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29A11DC" w14:textId="77777777" w:rsidR="005352F3" w:rsidRDefault="00000000">
            <w:pPr>
              <w:spacing w:after="40"/>
            </w:pPr>
            <w:r>
              <w:rPr>
                <w:sz w:val="20"/>
              </w:rPr>
              <w:t>諮詢</w:t>
            </w:r>
          </w:p>
        </w:tc>
        <w:tc>
          <w:tcPr>
            <w:tcW w:w="291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BABF792" w14:textId="77777777" w:rsidR="005352F3" w:rsidRDefault="00000000">
            <w:pPr>
              <w:spacing w:after="40"/>
            </w:pPr>
            <w:r>
              <w:rPr>
                <w:sz w:val="20"/>
              </w:rPr>
              <w:t>諮詢、行銷業務課程</w:t>
            </w:r>
          </w:p>
        </w:tc>
      </w:tr>
      <w:tr w:rsidR="005352F3" w14:paraId="7FEA4AA7" w14:textId="77777777" w:rsidTr="001A2FC8">
        <w:trPr>
          <w:jc w:val="center"/>
        </w:trPr>
        <w:tc>
          <w:tcPr>
            <w:tcW w:w="14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30AD57A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清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1AC7A04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能量艙、</w:t>
            </w:r>
            <w:proofErr w:type="gramStart"/>
            <w:r>
              <w:rPr>
                <w:sz w:val="20"/>
                <w:lang w:eastAsia="zh-TW"/>
              </w:rPr>
              <w:t>甕蒸、</w:t>
            </w:r>
            <w:proofErr w:type="gramEnd"/>
            <w:r>
              <w:rPr>
                <w:sz w:val="20"/>
                <w:lang w:eastAsia="zh-TW"/>
              </w:rPr>
              <w:t>運動課程</w:t>
            </w:r>
          </w:p>
        </w:tc>
        <w:tc>
          <w:tcPr>
            <w:tcW w:w="267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0D1DD59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鈦缽、心靈課程</w:t>
            </w:r>
            <w:proofErr w:type="spellEnd"/>
          </w:p>
        </w:tc>
        <w:tc>
          <w:tcPr>
            <w:tcW w:w="31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E255668" w14:textId="77777777" w:rsidR="005352F3" w:rsidRDefault="00000000">
            <w:pPr>
              <w:spacing w:after="40"/>
              <w:rPr>
                <w:lang w:eastAsia="zh-TW"/>
              </w:rPr>
            </w:pPr>
            <w:proofErr w:type="gramStart"/>
            <w:r>
              <w:rPr>
                <w:sz w:val="20"/>
                <w:lang w:eastAsia="zh-TW"/>
              </w:rPr>
              <w:t>鈦缽、音療</w:t>
            </w:r>
            <w:proofErr w:type="gramEnd"/>
            <w:r>
              <w:rPr>
                <w:sz w:val="20"/>
                <w:lang w:eastAsia="zh-TW"/>
              </w:rPr>
              <w:t>課程、法會</w:t>
            </w:r>
          </w:p>
        </w:tc>
        <w:tc>
          <w:tcPr>
            <w:tcW w:w="291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9709AAA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行銷業務課程</w:t>
            </w:r>
            <w:proofErr w:type="spellEnd"/>
          </w:p>
        </w:tc>
      </w:tr>
      <w:tr w:rsidR="005352F3" w14:paraId="2EE8F011" w14:textId="77777777" w:rsidTr="001A2FC8">
        <w:trPr>
          <w:jc w:val="center"/>
        </w:trPr>
        <w:tc>
          <w:tcPr>
            <w:tcW w:w="14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A3ED790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補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7E0828F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營養補充、葉醫師產品、能量咖啡</w:t>
            </w:r>
          </w:p>
        </w:tc>
        <w:tc>
          <w:tcPr>
            <w:tcW w:w="267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AFD7A39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心靈課程、學員社群</w:t>
            </w:r>
            <w:proofErr w:type="spellEnd"/>
          </w:p>
        </w:tc>
        <w:tc>
          <w:tcPr>
            <w:tcW w:w="31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946A11E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量子能量補充卡（晶圓</w:t>
            </w:r>
            <w:proofErr w:type="gramStart"/>
            <w:r>
              <w:rPr>
                <w:sz w:val="20"/>
                <w:lang w:eastAsia="zh-TW"/>
              </w:rPr>
              <w:t>鍊</w:t>
            </w:r>
            <w:proofErr w:type="gramEnd"/>
            <w:r>
              <w:rPr>
                <w:sz w:val="20"/>
                <w:lang w:eastAsia="zh-TW"/>
              </w:rPr>
              <w:t>）、能量水</w:t>
            </w:r>
          </w:p>
        </w:tc>
        <w:tc>
          <w:tcPr>
            <w:tcW w:w="291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59FCF85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行銷業務課程</w:t>
            </w:r>
            <w:proofErr w:type="spellEnd"/>
          </w:p>
        </w:tc>
      </w:tr>
    </w:tbl>
    <w:p w14:paraId="394E9258" w14:textId="77777777" w:rsidR="005352F3" w:rsidRDefault="005352F3"/>
    <w:p w14:paraId="16510F77" w14:textId="77777777" w:rsidR="005352F3" w:rsidRDefault="00000000">
      <w:pPr>
        <w:pStyle w:val="31"/>
      </w:pPr>
      <w:r>
        <w:rPr>
          <w:rFonts w:ascii="微軟正黑體" w:hAnsi="微軟正黑體"/>
        </w:rPr>
        <w:t>陳老師的立場與目標</w:t>
      </w:r>
    </w:p>
    <w:p w14:paraId="3ECB055F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b/>
          <w:lang w:eastAsia="zh-TW"/>
        </w:rPr>
        <w:t>定位</w:t>
      </w:r>
      <w:r>
        <w:rPr>
          <w:lang w:eastAsia="zh-TW"/>
        </w:rPr>
        <w:t>：萬王之王，處理無形</w:t>
      </w:r>
    </w:p>
    <w:p w14:paraId="0D99EFBF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b/>
          <w:lang w:eastAsia="zh-TW"/>
        </w:rPr>
        <w:t>目標</w:t>
      </w:r>
      <w:r>
        <w:rPr>
          <w:lang w:eastAsia="zh-TW"/>
        </w:rPr>
        <w:t>：拯救靈魂、一年機會培養、傳承靈性能力（找到徒弟）</w:t>
      </w:r>
    </w:p>
    <w:p w14:paraId="658F2AE1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b/>
          <w:lang w:eastAsia="zh-TW"/>
        </w:rPr>
        <w:t>終極願望</w:t>
      </w:r>
      <w:r>
        <w:rPr>
          <w:lang w:eastAsia="zh-TW"/>
        </w:rPr>
        <w:t>：三年功成身退，帶師母自由自在雲遊四海</w:t>
      </w:r>
    </w:p>
    <w:p w14:paraId="2F7E2712" w14:textId="1FEDAA9D" w:rsidR="005352F3" w:rsidRDefault="001A2FC8">
      <w:pPr>
        <w:pStyle w:val="21"/>
        <w:rPr>
          <w:lang w:eastAsia="zh-TW"/>
        </w:rPr>
      </w:pPr>
      <w:r>
        <w:rPr>
          <w:rFonts w:ascii="微軟正黑體" w:hAnsi="微軟正黑體" w:hint="eastAsia"/>
          <w:lang w:eastAsia="zh-TW"/>
        </w:rPr>
        <w:t>二</w:t>
      </w:r>
      <w:r w:rsidR="00000000">
        <w:rPr>
          <w:rFonts w:ascii="微軟正黑體" w:hAnsi="微軟正黑體"/>
          <w:lang w:eastAsia="zh-TW"/>
        </w:rPr>
        <w:t>、操盤手資歷</w:t>
      </w:r>
    </w:p>
    <w:p w14:paraId="15AD9E81" w14:textId="77777777" w:rsidR="005352F3" w:rsidRDefault="00000000">
      <w:pPr>
        <w:rPr>
          <w:lang w:eastAsia="zh-TW"/>
        </w:rPr>
      </w:pPr>
      <w:r>
        <w:rPr>
          <w:b/>
          <w:lang w:eastAsia="zh-TW"/>
        </w:rPr>
        <w:t>陳仲豪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 xml:space="preserve"> </w:t>
      </w:r>
      <w:proofErr w:type="gramStart"/>
      <w:r>
        <w:rPr>
          <w:lang w:eastAsia="zh-TW"/>
        </w:rPr>
        <w:t>全案操盤</w:t>
      </w:r>
      <w:proofErr w:type="gramEnd"/>
      <w:r>
        <w:rPr>
          <w:lang w:eastAsia="zh-TW"/>
        </w:rPr>
        <w:t>手</w:t>
      </w:r>
    </w:p>
    <w:p w14:paraId="40A680D9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 xml:space="preserve">學習身心健康 </w:t>
      </w:r>
      <w:r>
        <w:rPr>
          <w:b/>
          <w:lang w:eastAsia="zh-TW"/>
        </w:rPr>
        <w:t>30年</w:t>
      </w:r>
    </w:p>
    <w:p w14:paraId="4EA9D155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 xml:space="preserve">身心靈健康產業 </w:t>
      </w:r>
      <w:r>
        <w:rPr>
          <w:b/>
          <w:lang w:eastAsia="zh-TW"/>
        </w:rPr>
        <w:t>21年</w:t>
      </w:r>
      <w:r>
        <w:rPr>
          <w:lang w:eastAsia="zh-TW"/>
        </w:rPr>
        <w:t xml:space="preserve"> 經驗</w:t>
      </w:r>
    </w:p>
    <w:p w14:paraId="63D0952D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 xml:space="preserve">身心靈相關投入超過 </w:t>
      </w:r>
      <w:r>
        <w:rPr>
          <w:b/>
          <w:lang w:eastAsia="zh-TW"/>
        </w:rPr>
        <w:t>NT$ 4,000,000 / US$ 125,000</w:t>
      </w:r>
    </w:p>
    <w:p w14:paraId="53F7BD62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lastRenderedPageBreak/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 xml:space="preserve">台灣六萬名經銷商推薦 </w:t>
      </w:r>
      <w:r>
        <w:rPr>
          <w:b/>
          <w:lang w:eastAsia="zh-TW"/>
        </w:rPr>
        <w:t>第一名</w:t>
      </w:r>
    </w:p>
    <w:p w14:paraId="622930DE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 xml:space="preserve">拿過三家身心健康產業 </w:t>
      </w:r>
      <w:r>
        <w:rPr>
          <w:b/>
          <w:lang w:eastAsia="zh-TW"/>
        </w:rPr>
        <w:t>第一名</w:t>
      </w:r>
    </w:p>
    <w:p w14:paraId="61448D70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 xml:space="preserve">拿過 </w:t>
      </w:r>
      <w:r>
        <w:rPr>
          <w:b/>
          <w:lang w:eastAsia="zh-TW"/>
        </w:rPr>
        <w:t>20個以上</w:t>
      </w:r>
      <w:r>
        <w:rPr>
          <w:lang w:eastAsia="zh-TW"/>
        </w:rPr>
        <w:t xml:space="preserve"> 銷售冠軍</w:t>
      </w:r>
    </w:p>
    <w:p w14:paraId="1DF2E4E5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 xml:space="preserve">經營過 </w:t>
      </w:r>
      <w:r>
        <w:rPr>
          <w:b/>
          <w:lang w:eastAsia="zh-TW"/>
        </w:rPr>
        <w:t>14家</w:t>
      </w:r>
      <w:r>
        <w:rPr>
          <w:lang w:eastAsia="zh-TW"/>
        </w:rPr>
        <w:t xml:space="preserve"> 身心健康相關實體店</w:t>
      </w:r>
    </w:p>
    <w:p w14:paraId="0A43EB8D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 xml:space="preserve">學員超過 </w:t>
      </w:r>
      <w:r>
        <w:rPr>
          <w:b/>
          <w:lang w:eastAsia="zh-TW"/>
        </w:rPr>
        <w:t>10,000人</w:t>
      </w:r>
    </w:p>
    <w:p w14:paraId="6AB04933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07F52696" w14:textId="5F466980" w:rsidR="005352F3" w:rsidRDefault="001A2FC8">
      <w:pPr>
        <w:pStyle w:val="21"/>
        <w:rPr>
          <w:lang w:eastAsia="zh-TW"/>
        </w:rPr>
      </w:pPr>
      <w:r>
        <w:rPr>
          <w:rFonts w:ascii="微軟正黑體" w:hAnsi="微軟正黑體" w:hint="eastAsia"/>
          <w:lang w:eastAsia="zh-TW"/>
        </w:rPr>
        <w:t>三</w:t>
      </w:r>
      <w:r w:rsidR="00000000">
        <w:rPr>
          <w:rFonts w:ascii="微軟正黑體" w:hAnsi="微軟正黑體"/>
          <w:lang w:eastAsia="zh-TW"/>
        </w:rPr>
        <w:t>、黃金三年最高戰略目標</w:t>
      </w:r>
    </w:p>
    <w:p w14:paraId="62D60209" w14:textId="77777777" w:rsidR="005352F3" w:rsidRDefault="00000000">
      <w:pPr>
        <w:pStyle w:val="31"/>
      </w:pPr>
      <w:proofErr w:type="spellStart"/>
      <w:r>
        <w:rPr>
          <w:rFonts w:ascii="微軟正黑體" w:hAnsi="微軟正黑體"/>
        </w:rPr>
        <w:t>六大最高目標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1"/>
        <w:gridCol w:w="6095"/>
        <w:gridCol w:w="6915"/>
      </w:tblGrid>
      <w:tr w:rsidR="005352F3" w14:paraId="3D4BF10E" w14:textId="77777777" w:rsidTr="001A2FC8">
        <w:trPr>
          <w:jc w:val="center"/>
        </w:trPr>
        <w:tc>
          <w:tcPr>
            <w:tcW w:w="156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4719004A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編號</w:t>
            </w:r>
            <w:proofErr w:type="spellEnd"/>
          </w:p>
        </w:tc>
        <w:tc>
          <w:tcPr>
            <w:tcW w:w="60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252CFBBD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戰略目標</w:t>
            </w:r>
          </w:p>
        </w:tc>
        <w:tc>
          <w:tcPr>
            <w:tcW w:w="69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49C247DE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5352F3" w14:paraId="79D43104" w14:textId="77777777" w:rsidTr="001A2FC8">
        <w:trPr>
          <w:jc w:val="center"/>
        </w:trPr>
        <w:tc>
          <w:tcPr>
            <w:tcW w:w="156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56B8506" w14:textId="77777777" w:rsidR="005352F3" w:rsidRDefault="00000000">
            <w:pPr>
              <w:spacing w:after="40"/>
            </w:pPr>
            <w:r>
              <w:rPr>
                <w:sz w:val="20"/>
              </w:rPr>
              <w:t>①</w:t>
            </w:r>
          </w:p>
        </w:tc>
        <w:tc>
          <w:tcPr>
            <w:tcW w:w="60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8DAEFFA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明星老師與運營團隊完全就位</w:t>
            </w:r>
          </w:p>
        </w:tc>
        <w:tc>
          <w:tcPr>
            <w:tcW w:w="69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2351785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嚴選並培育最具感恩心性、鋼鐵紀律的核心明星導師及專業商務經理人團隊</w:t>
            </w:r>
          </w:p>
        </w:tc>
      </w:tr>
      <w:tr w:rsidR="005352F3" w14:paraId="622C2782" w14:textId="77777777" w:rsidTr="001A2FC8">
        <w:trPr>
          <w:jc w:val="center"/>
        </w:trPr>
        <w:tc>
          <w:tcPr>
            <w:tcW w:w="156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C694F47" w14:textId="77777777" w:rsidR="005352F3" w:rsidRDefault="00000000">
            <w:pPr>
              <w:spacing w:after="40"/>
            </w:pPr>
            <w:r>
              <w:rPr>
                <w:sz w:val="20"/>
              </w:rPr>
              <w:t>②</w:t>
            </w:r>
          </w:p>
        </w:tc>
        <w:tc>
          <w:tcPr>
            <w:tcW w:w="60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F133521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建立並固化三大系統核心齒輪</w:t>
            </w:r>
          </w:p>
        </w:tc>
        <w:tc>
          <w:tcPr>
            <w:tcW w:w="69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EEA00C4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全面建立【靈性標準系統】、【行銷自媒體系統】與【運營客服系統】，形成自動化流程</w:t>
            </w:r>
          </w:p>
        </w:tc>
      </w:tr>
      <w:tr w:rsidR="005352F3" w14:paraId="313D7156" w14:textId="77777777" w:rsidTr="001A2FC8">
        <w:trPr>
          <w:jc w:val="center"/>
        </w:trPr>
        <w:tc>
          <w:tcPr>
            <w:tcW w:w="156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2F48AEE" w14:textId="77777777" w:rsidR="005352F3" w:rsidRDefault="00000000">
            <w:pPr>
              <w:spacing w:after="40"/>
            </w:pPr>
            <w:r>
              <w:rPr>
                <w:sz w:val="20"/>
              </w:rPr>
              <w:t>③</w:t>
            </w:r>
          </w:p>
        </w:tc>
        <w:tc>
          <w:tcPr>
            <w:tcW w:w="60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A82AB19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陳老師</w:t>
            </w:r>
            <w:proofErr w:type="gramStart"/>
            <w:r>
              <w:rPr>
                <w:b/>
                <w:sz w:val="20"/>
                <w:lang w:eastAsia="zh-TW"/>
              </w:rPr>
              <w:t>三</w:t>
            </w:r>
            <w:proofErr w:type="gramEnd"/>
            <w:r>
              <w:rPr>
                <w:b/>
                <w:sz w:val="20"/>
                <w:lang w:eastAsia="zh-TW"/>
              </w:rPr>
              <w:t>年內功成身退圓滿交棒</w:t>
            </w:r>
          </w:p>
        </w:tc>
        <w:tc>
          <w:tcPr>
            <w:tcW w:w="69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1EAA15E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黃金一年內完成核心系統與文化交棒，移交核心決策團</w:t>
            </w:r>
          </w:p>
        </w:tc>
      </w:tr>
      <w:tr w:rsidR="005352F3" w14:paraId="60E4DFA6" w14:textId="77777777" w:rsidTr="001A2FC8">
        <w:trPr>
          <w:jc w:val="center"/>
        </w:trPr>
        <w:tc>
          <w:tcPr>
            <w:tcW w:w="156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D31B015" w14:textId="77777777" w:rsidR="005352F3" w:rsidRDefault="00000000">
            <w:pPr>
              <w:spacing w:after="40"/>
            </w:pPr>
            <w:r>
              <w:rPr>
                <w:sz w:val="20"/>
              </w:rPr>
              <w:t>④</w:t>
            </w:r>
          </w:p>
        </w:tc>
        <w:tc>
          <w:tcPr>
            <w:tcW w:w="60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63CE62E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實現平台全自動化去</w:t>
            </w:r>
            <w:proofErr w:type="gramStart"/>
            <w:r>
              <w:rPr>
                <w:b/>
                <w:sz w:val="20"/>
                <w:lang w:eastAsia="zh-TW"/>
              </w:rPr>
              <w:t>中心化運</w:t>
            </w:r>
            <w:proofErr w:type="gramEnd"/>
            <w:r>
              <w:rPr>
                <w:b/>
                <w:sz w:val="20"/>
                <w:lang w:eastAsia="zh-TW"/>
              </w:rPr>
              <w:t>營</w:t>
            </w:r>
          </w:p>
        </w:tc>
        <w:tc>
          <w:tcPr>
            <w:tcW w:w="69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957304D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透過天網APP、AI量測出報告與標準化轉</w:t>
            </w:r>
            <w:proofErr w:type="gramStart"/>
            <w:r>
              <w:rPr>
                <w:sz w:val="20"/>
                <w:lang w:eastAsia="zh-TW"/>
              </w:rPr>
              <w:t>介</w:t>
            </w:r>
            <w:proofErr w:type="gramEnd"/>
            <w:r>
              <w:rPr>
                <w:sz w:val="20"/>
                <w:lang w:eastAsia="zh-TW"/>
              </w:rPr>
              <w:t>分流，擺脫對單一大師的依賴</w:t>
            </w:r>
          </w:p>
        </w:tc>
      </w:tr>
      <w:tr w:rsidR="005352F3" w14:paraId="45A2D7D0" w14:textId="77777777" w:rsidTr="001A2FC8">
        <w:trPr>
          <w:jc w:val="center"/>
        </w:trPr>
        <w:tc>
          <w:tcPr>
            <w:tcW w:w="156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764CFCD" w14:textId="77777777" w:rsidR="005352F3" w:rsidRDefault="00000000">
            <w:pPr>
              <w:spacing w:after="40"/>
            </w:pPr>
            <w:r>
              <w:rPr>
                <w:sz w:val="20"/>
              </w:rPr>
              <w:t>⑤</w:t>
            </w:r>
          </w:p>
        </w:tc>
        <w:tc>
          <w:tcPr>
            <w:tcW w:w="60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184C5EA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真正大面積提升全球大眾靈性健康</w:t>
            </w:r>
          </w:p>
        </w:tc>
        <w:tc>
          <w:tcPr>
            <w:tcW w:w="69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DA95EB3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用科學大健康及真實調理破除怪力亂神偏見，真正全方位幫助海量人群</w:t>
            </w:r>
          </w:p>
        </w:tc>
      </w:tr>
      <w:tr w:rsidR="005352F3" w14:paraId="45ED3D51" w14:textId="77777777" w:rsidTr="001A2FC8">
        <w:trPr>
          <w:jc w:val="center"/>
        </w:trPr>
        <w:tc>
          <w:tcPr>
            <w:tcW w:w="156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33E2340" w14:textId="77777777" w:rsidR="005352F3" w:rsidRDefault="00000000">
            <w:pPr>
              <w:spacing w:after="40"/>
            </w:pPr>
            <w:r>
              <w:rPr>
                <w:sz w:val="20"/>
              </w:rPr>
              <w:t>⑥</w:t>
            </w:r>
          </w:p>
        </w:tc>
        <w:tc>
          <w:tcPr>
            <w:tcW w:w="60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1DB1C2D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圓滿顯化22家連鎖據點</w:t>
            </w:r>
          </w:p>
        </w:tc>
        <w:tc>
          <w:tcPr>
            <w:tcW w:w="69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DD4C097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以鐵的連鎖商業載體（1+N直營加盟體系）深耕台灣五大縣市與全球</w:t>
            </w:r>
          </w:p>
        </w:tc>
      </w:tr>
    </w:tbl>
    <w:p w14:paraId="39562BCF" w14:textId="77777777" w:rsidR="005352F3" w:rsidRDefault="005352F3">
      <w:pPr>
        <w:rPr>
          <w:lang w:eastAsia="zh-TW"/>
        </w:rPr>
      </w:pPr>
    </w:p>
    <w:p w14:paraId="39DB86CE" w14:textId="77777777" w:rsidR="005352F3" w:rsidRDefault="00000000">
      <w:pPr>
        <w:pStyle w:val="31"/>
      </w:pPr>
      <w:proofErr w:type="spellStart"/>
      <w:r>
        <w:rPr>
          <w:rFonts w:ascii="微軟正黑體" w:hAnsi="微軟正黑體"/>
        </w:rPr>
        <w:lastRenderedPageBreak/>
        <w:t>三年階段總覽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7445"/>
        <w:gridCol w:w="4857"/>
      </w:tblGrid>
      <w:tr w:rsidR="005352F3" w14:paraId="69FEA91B" w14:textId="77777777" w:rsidTr="00E74860">
        <w:trPr>
          <w:jc w:val="center"/>
        </w:trPr>
        <w:tc>
          <w:tcPr>
            <w:tcW w:w="22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35CF682D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年度</w:t>
            </w:r>
            <w:proofErr w:type="spellEnd"/>
          </w:p>
        </w:tc>
        <w:tc>
          <w:tcPr>
            <w:tcW w:w="744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70DC49EE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主題</w:t>
            </w:r>
            <w:proofErr w:type="spellEnd"/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4E0D2985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核心任務</w:t>
            </w:r>
            <w:proofErr w:type="spellEnd"/>
          </w:p>
        </w:tc>
      </w:tr>
      <w:tr w:rsidR="005352F3" w14:paraId="33FD566E" w14:textId="77777777" w:rsidTr="00E74860">
        <w:trPr>
          <w:jc w:val="center"/>
        </w:trPr>
        <w:tc>
          <w:tcPr>
            <w:tcW w:w="22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9AA702F" w14:textId="77777777" w:rsidR="005352F3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第一年</w:t>
            </w:r>
            <w:proofErr w:type="spellEnd"/>
          </w:p>
        </w:tc>
        <w:tc>
          <w:tcPr>
            <w:tcW w:w="744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A9EB32F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培訓</w:t>
            </w:r>
            <w:proofErr w:type="spellEnd"/>
            <w:r>
              <w:rPr>
                <w:sz w:val="20"/>
              </w:rPr>
              <w:t xml:space="preserve"> · </w:t>
            </w:r>
            <w:proofErr w:type="spellStart"/>
            <w:r>
              <w:rPr>
                <w:sz w:val="20"/>
              </w:rPr>
              <w:t>練兵練功</w:t>
            </w:r>
            <w:proofErr w:type="spellEnd"/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54CF26F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培養身心靈老師偶像團體，建立三大系統，試營運旗艦店</w:t>
            </w:r>
          </w:p>
        </w:tc>
      </w:tr>
      <w:tr w:rsidR="005352F3" w14:paraId="609EF17F" w14:textId="77777777" w:rsidTr="00E74860">
        <w:trPr>
          <w:jc w:val="center"/>
        </w:trPr>
        <w:tc>
          <w:tcPr>
            <w:tcW w:w="22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8E98617" w14:textId="77777777" w:rsidR="005352F3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第二年</w:t>
            </w:r>
            <w:proofErr w:type="spellEnd"/>
          </w:p>
        </w:tc>
        <w:tc>
          <w:tcPr>
            <w:tcW w:w="744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1C9E8CF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培訓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產品</w:t>
            </w:r>
            <w:proofErr w:type="spellEnd"/>
            <w:r>
              <w:rPr>
                <w:sz w:val="20"/>
              </w:rPr>
              <w:t xml:space="preserve"> · </w:t>
            </w:r>
            <w:proofErr w:type="spellStart"/>
            <w:r>
              <w:rPr>
                <w:sz w:val="20"/>
              </w:rPr>
              <w:t>賺錢</w:t>
            </w:r>
            <w:proofErr w:type="spellEnd"/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9F53FD7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大量招募代理商，開說明會，連鎖加盟啟動</w:t>
            </w:r>
          </w:p>
        </w:tc>
      </w:tr>
      <w:tr w:rsidR="005352F3" w14:paraId="0D00F34C" w14:textId="77777777" w:rsidTr="00E74860">
        <w:trPr>
          <w:jc w:val="center"/>
        </w:trPr>
        <w:tc>
          <w:tcPr>
            <w:tcW w:w="22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CA37F89" w14:textId="77777777" w:rsidR="005352F3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第三年</w:t>
            </w:r>
            <w:proofErr w:type="spellEnd"/>
          </w:p>
        </w:tc>
        <w:tc>
          <w:tcPr>
            <w:tcW w:w="744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76081E9" w14:textId="77777777" w:rsidR="005352F3" w:rsidRDefault="00000000">
            <w:pPr>
              <w:spacing w:after="40"/>
            </w:pPr>
            <w:r>
              <w:rPr>
                <w:sz w:val="20"/>
              </w:rPr>
              <w:t>培訓 + 產品 + 大量開店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C64AB01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全台22家店全面展開，陳老師圓滿交棒</w:t>
            </w:r>
          </w:p>
        </w:tc>
      </w:tr>
    </w:tbl>
    <w:p w14:paraId="78826B58" w14:textId="77777777" w:rsidR="005352F3" w:rsidRDefault="005352F3">
      <w:pPr>
        <w:rPr>
          <w:lang w:eastAsia="zh-TW"/>
        </w:rPr>
      </w:pPr>
    </w:p>
    <w:p w14:paraId="3E5D0CC6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12BFE0DF" w14:textId="77777777" w:rsidR="005352F3" w:rsidRDefault="00000000">
      <w:pPr>
        <w:pStyle w:val="21"/>
        <w:rPr>
          <w:lang w:eastAsia="zh-TW"/>
        </w:rPr>
      </w:pPr>
      <w:r>
        <w:rPr>
          <w:rFonts w:ascii="微軟正黑體" w:hAnsi="微軟正黑體"/>
          <w:lang w:eastAsia="zh-TW"/>
        </w:rPr>
        <w:t>肆、徹底根除過去六大亂</w:t>
      </w:r>
      <w:proofErr w:type="gramStart"/>
      <w:r>
        <w:rPr>
          <w:rFonts w:ascii="微軟正黑體" w:hAnsi="微軟正黑體"/>
          <w:lang w:eastAsia="zh-TW"/>
        </w:rPr>
        <w:t>象</w:t>
      </w:r>
      <w:proofErr w:type="gramEnd"/>
    </w:p>
    <w:p w14:paraId="662295CA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>針對過去界線不清、缺乏鋼鐵容器之耗損痛點，實施制度擊碎。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529"/>
        <w:gridCol w:w="9041"/>
      </w:tblGrid>
      <w:tr w:rsidR="005352F3" w14:paraId="6667CB1A" w14:textId="77777777" w:rsidTr="001A2FC8">
        <w:trPr>
          <w:jc w:val="center"/>
        </w:trPr>
        <w:tc>
          <w:tcPr>
            <w:tcW w:w="552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57D94ADC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亂象</w:t>
            </w:r>
            <w:proofErr w:type="spellEnd"/>
          </w:p>
        </w:tc>
        <w:tc>
          <w:tcPr>
            <w:tcW w:w="904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4619CA04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解決方案</w:t>
            </w:r>
          </w:p>
        </w:tc>
      </w:tr>
      <w:tr w:rsidR="005352F3" w14:paraId="051D627E" w14:textId="77777777" w:rsidTr="001A2FC8">
        <w:trPr>
          <w:jc w:val="center"/>
        </w:trPr>
        <w:tc>
          <w:tcPr>
            <w:tcW w:w="552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6E78182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① 嫉妒與傲慢</w:t>
            </w:r>
          </w:p>
        </w:tc>
        <w:tc>
          <w:tcPr>
            <w:tcW w:w="904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A6022A1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核心靈性課程100%由決策團隊親自操刀主導，統一「感恩、真、善、愛」共同文化，消滅搞山頭土壤</w:t>
            </w:r>
          </w:p>
        </w:tc>
      </w:tr>
      <w:tr w:rsidR="005352F3" w14:paraId="3A34B790" w14:textId="77777777" w:rsidTr="001A2FC8">
        <w:trPr>
          <w:jc w:val="center"/>
        </w:trPr>
        <w:tc>
          <w:tcPr>
            <w:tcW w:w="552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35833BE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② 情緒管理失控（財務與團隊）</w:t>
            </w:r>
          </w:p>
        </w:tc>
        <w:tc>
          <w:tcPr>
            <w:tcW w:w="904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9C5F429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實施財政</w:t>
            </w:r>
            <w:proofErr w:type="gramStart"/>
            <w:r>
              <w:rPr>
                <w:sz w:val="20"/>
                <w:lang w:eastAsia="zh-TW"/>
              </w:rPr>
              <w:t>【</w:t>
            </w:r>
            <w:proofErr w:type="gramEnd"/>
            <w:r>
              <w:rPr>
                <w:sz w:val="20"/>
                <w:lang w:eastAsia="zh-TW"/>
              </w:rPr>
              <w:t>仲豪初審 ➡️ 決策團隊交叉評估 ➡️ 陳老師拍板】三方聯審，會計師切斷老師與公帳界線</w:t>
            </w:r>
          </w:p>
        </w:tc>
      </w:tr>
      <w:tr w:rsidR="005352F3" w14:paraId="0C70CB89" w14:textId="77777777" w:rsidTr="001A2FC8">
        <w:trPr>
          <w:jc w:val="center"/>
        </w:trPr>
        <w:tc>
          <w:tcPr>
            <w:tcW w:w="552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372F418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③ 團隊內耗、彼此批判</w:t>
            </w:r>
          </w:p>
        </w:tc>
        <w:tc>
          <w:tcPr>
            <w:tcW w:w="904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C0AFBF5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六星持牌專家職能空間高度互補；簽署宿舍自律條約，觸犯高壓電線者由法務助理立刻清除</w:t>
            </w:r>
          </w:p>
        </w:tc>
      </w:tr>
      <w:tr w:rsidR="005352F3" w14:paraId="6BCA9A73" w14:textId="77777777" w:rsidTr="001A2FC8">
        <w:trPr>
          <w:jc w:val="center"/>
        </w:trPr>
        <w:tc>
          <w:tcPr>
            <w:tcW w:w="552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E3CFEF7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④ 覺得沒看到行銷結果</w:t>
            </w:r>
          </w:p>
        </w:tc>
        <w:tc>
          <w:tcPr>
            <w:tcW w:w="904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50E2C69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行銷火力聚焦，全力捧紅「中醫師團隊、嚴美瑜、紫</w:t>
            </w:r>
            <w:proofErr w:type="gramStart"/>
            <w:r>
              <w:rPr>
                <w:sz w:val="20"/>
                <w:lang w:eastAsia="zh-TW"/>
              </w:rPr>
              <w:t>昀</w:t>
            </w:r>
            <w:proofErr w:type="gramEnd"/>
            <w:r>
              <w:rPr>
                <w:sz w:val="20"/>
                <w:lang w:eastAsia="zh-TW"/>
              </w:rPr>
              <w:t>」三大明星，後半年度直接砸出百萬淨利報表</w:t>
            </w:r>
          </w:p>
        </w:tc>
      </w:tr>
      <w:tr w:rsidR="005352F3" w14:paraId="4A953C4E" w14:textId="77777777" w:rsidTr="001A2FC8">
        <w:trPr>
          <w:jc w:val="center"/>
        </w:trPr>
        <w:tc>
          <w:tcPr>
            <w:tcW w:w="552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694139B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⑤ 沒有個案練習、缺乏實戰</w:t>
            </w:r>
          </w:p>
        </w:tc>
        <w:tc>
          <w:tcPr>
            <w:tcW w:w="904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9C0F575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一樓高頻</w:t>
            </w:r>
            <w:proofErr w:type="gramStart"/>
            <w:r>
              <w:rPr>
                <w:sz w:val="20"/>
                <w:lang w:eastAsia="zh-TW"/>
              </w:rPr>
              <w:t>日常剛需顧客</w:t>
            </w:r>
            <w:proofErr w:type="gramEnd"/>
            <w:r>
              <w:rPr>
                <w:sz w:val="20"/>
                <w:lang w:eastAsia="zh-TW"/>
              </w:rPr>
              <w:t>與代理商爆滿；總部實施「消費滿額免費</w:t>
            </w:r>
            <w:proofErr w:type="gramStart"/>
            <w:r>
              <w:rPr>
                <w:sz w:val="20"/>
                <w:lang w:eastAsia="zh-TW"/>
              </w:rPr>
              <w:t>尊榮送諮詢</w:t>
            </w:r>
            <w:proofErr w:type="gramEnd"/>
            <w:r>
              <w:rPr>
                <w:sz w:val="20"/>
                <w:lang w:eastAsia="zh-TW"/>
              </w:rPr>
              <w:t>」，個案源源不絕分流給</w:t>
            </w:r>
            <w:r>
              <w:rPr>
                <w:sz w:val="20"/>
                <w:lang w:eastAsia="zh-TW"/>
              </w:rPr>
              <w:lastRenderedPageBreak/>
              <w:t>實習生</w:t>
            </w:r>
          </w:p>
        </w:tc>
      </w:tr>
      <w:tr w:rsidR="005352F3" w14:paraId="4BEDB2AD" w14:textId="77777777" w:rsidTr="001A2FC8">
        <w:trPr>
          <w:jc w:val="center"/>
        </w:trPr>
        <w:tc>
          <w:tcPr>
            <w:tcW w:w="552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A375C05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lastRenderedPageBreak/>
              <w:t>⑥ 嚴重影響創辦人（陳老師）時間</w:t>
            </w:r>
          </w:p>
        </w:tc>
        <w:tc>
          <w:tcPr>
            <w:tcW w:w="904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8D203EF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總經理包攬一樓咖啡店長營運、二樓診所日常行政；</w:t>
            </w:r>
            <w:proofErr w:type="gramStart"/>
            <w:r>
              <w:rPr>
                <w:sz w:val="20"/>
                <w:lang w:eastAsia="zh-TW"/>
              </w:rPr>
              <w:t>芊邑</w:t>
            </w:r>
            <w:proofErr w:type="gramEnd"/>
            <w:r>
              <w:rPr>
                <w:sz w:val="20"/>
                <w:lang w:eastAsia="zh-TW"/>
              </w:rPr>
              <w:t>紫</w:t>
            </w:r>
            <w:proofErr w:type="gramStart"/>
            <w:r>
              <w:rPr>
                <w:sz w:val="20"/>
                <w:lang w:eastAsia="zh-TW"/>
              </w:rPr>
              <w:t>昀</w:t>
            </w:r>
            <w:proofErr w:type="gramEnd"/>
            <w:r>
              <w:rPr>
                <w:sz w:val="20"/>
                <w:lang w:eastAsia="zh-TW"/>
              </w:rPr>
              <w:t>負責技術SOP化，完全自動化培訓</w:t>
            </w:r>
          </w:p>
        </w:tc>
      </w:tr>
    </w:tbl>
    <w:p w14:paraId="78EC824B" w14:textId="77777777" w:rsidR="005352F3" w:rsidRDefault="005352F3">
      <w:pPr>
        <w:rPr>
          <w:lang w:eastAsia="zh-TW"/>
        </w:rPr>
      </w:pPr>
    </w:p>
    <w:p w14:paraId="244F6338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149E2B72" w14:textId="77777777" w:rsidR="005352F3" w:rsidRDefault="00000000">
      <w:pPr>
        <w:pStyle w:val="21"/>
        <w:rPr>
          <w:lang w:eastAsia="zh-TW"/>
        </w:rPr>
      </w:pPr>
      <w:r>
        <w:rPr>
          <w:rFonts w:ascii="微軟正黑體" w:hAnsi="微軟正黑體"/>
          <w:lang w:eastAsia="zh-TW"/>
        </w:rPr>
        <w:t>伍、三大系統權責分工</w:t>
      </w:r>
    </w:p>
    <w:p w14:paraId="12F56E90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>三大獨立齒輪互不干涉、權責嚴密嚙合。</w:t>
      </w:r>
    </w:p>
    <w:p w14:paraId="6C9F3BFD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1. 🏢 內部運營系統 — 總經理（紅塵鐵血大管家）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85"/>
        <w:gridCol w:w="7285"/>
      </w:tblGrid>
      <w:tr w:rsidR="005352F3" w14:paraId="73EB7B6B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33CD4329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職責範疇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6496453F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具體內容</w:t>
            </w:r>
          </w:p>
        </w:tc>
      </w:tr>
      <w:tr w:rsidR="005352F3" w14:paraId="3ED8BBE0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BEAA98A" w14:textId="77777777" w:rsidR="005352F3" w:rsidRDefault="00000000">
            <w:pPr>
              <w:spacing w:after="40"/>
            </w:pPr>
            <w:r>
              <w:rPr>
                <w:sz w:val="20"/>
              </w:rPr>
              <w:t>內部營運流程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476DBBD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制定旗艦基地兩層樓日常行政流程、標準出勤、核心宿舍自律規範及日常考核</w:t>
            </w:r>
          </w:p>
        </w:tc>
      </w:tr>
      <w:tr w:rsidR="005352F3" w14:paraId="7DE2761C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BAC4E87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咖啡廳與店長管理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C4D55D4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一層「輕食能量咖啡廳」的店長招聘、人事考核、物</w:t>
            </w:r>
            <w:proofErr w:type="gramStart"/>
            <w:r>
              <w:rPr>
                <w:sz w:val="20"/>
                <w:lang w:eastAsia="zh-TW"/>
              </w:rPr>
              <w:t>料收銷</w:t>
            </w:r>
            <w:proofErr w:type="gramEnd"/>
            <w:r>
              <w:rPr>
                <w:sz w:val="20"/>
                <w:lang w:eastAsia="zh-TW"/>
              </w:rPr>
              <w:t>存盤點與櫃台收銀</w:t>
            </w:r>
          </w:p>
        </w:tc>
      </w:tr>
      <w:tr w:rsidR="005352F3" w14:paraId="383D1898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3DA170A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運動教室行政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0B2D90A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一層「動態修煉教室」的行政與老師排班、場地營運與器材維護</w:t>
            </w:r>
          </w:p>
        </w:tc>
      </w:tr>
      <w:tr w:rsidR="005352F3" w14:paraId="725D30C1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AE54F65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客戶服務系統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A2396CD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建立一條龍客戶服務與反饋流程，確保高頻消費顧客的服務滿意度</w:t>
            </w:r>
          </w:p>
        </w:tc>
      </w:tr>
      <w:tr w:rsidR="005352F3" w14:paraId="0CC394E9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C2446BC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診所常規管理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6BA866C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統籌二樓中醫診所的</w:t>
            </w:r>
            <w:proofErr w:type="gramStart"/>
            <w:r>
              <w:rPr>
                <w:sz w:val="20"/>
                <w:lang w:eastAsia="zh-TW"/>
              </w:rPr>
              <w:t>醫</w:t>
            </w:r>
            <w:proofErr w:type="gramEnd"/>
            <w:r>
              <w:rPr>
                <w:sz w:val="20"/>
                <w:lang w:eastAsia="zh-TW"/>
              </w:rPr>
              <w:t>事合</w:t>
            </w:r>
            <w:proofErr w:type="gramStart"/>
            <w:r>
              <w:rPr>
                <w:sz w:val="20"/>
                <w:lang w:eastAsia="zh-TW"/>
              </w:rPr>
              <w:t>規</w:t>
            </w:r>
            <w:proofErr w:type="gramEnd"/>
            <w:r>
              <w:rPr>
                <w:sz w:val="20"/>
                <w:lang w:eastAsia="zh-TW"/>
              </w:rPr>
              <w:t>行政、醫護人員排班、自費項目行政盤點</w:t>
            </w:r>
          </w:p>
        </w:tc>
      </w:tr>
      <w:tr w:rsidR="005352F3" w14:paraId="65C0CA82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634608C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人才招募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268B3A6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招聘資深會計師、前線店長、合</w:t>
            </w:r>
            <w:proofErr w:type="gramStart"/>
            <w:r>
              <w:rPr>
                <w:sz w:val="20"/>
                <w:lang w:eastAsia="zh-TW"/>
              </w:rPr>
              <w:t>規</w:t>
            </w:r>
            <w:proofErr w:type="gramEnd"/>
            <w:r>
              <w:rPr>
                <w:sz w:val="20"/>
                <w:lang w:eastAsia="zh-TW"/>
              </w:rPr>
              <w:t>中西醫師、護理師與營養師等專才</w:t>
            </w:r>
          </w:p>
        </w:tc>
      </w:tr>
    </w:tbl>
    <w:p w14:paraId="3025C9F3" w14:textId="77777777" w:rsidR="005352F3" w:rsidRDefault="005352F3">
      <w:pPr>
        <w:rPr>
          <w:lang w:eastAsia="zh-TW"/>
        </w:rPr>
      </w:pPr>
    </w:p>
    <w:p w14:paraId="34C13842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lastRenderedPageBreak/>
        <w:t>2. 🎬 行銷業務系統 — 陳仲豪（操盤手）＆ 自媒體拍片團隊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85"/>
        <w:gridCol w:w="7285"/>
      </w:tblGrid>
      <w:tr w:rsidR="005352F3" w14:paraId="24BA9B91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739812AA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職責範疇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2C110A08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具體內容</w:t>
            </w:r>
          </w:p>
        </w:tc>
      </w:tr>
      <w:tr w:rsidR="005352F3" w14:paraId="1574A96D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5EEC82B" w14:textId="77777777" w:rsidR="005352F3" w:rsidRDefault="00000000">
            <w:pPr>
              <w:spacing w:after="40"/>
            </w:pPr>
            <w:r>
              <w:rPr>
                <w:sz w:val="20"/>
              </w:rPr>
              <w:t>自媒體流量矩陣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481DFD4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帶領剪輯、企劃、美編、工程師團隊，每日內容會議，掌</w:t>
            </w:r>
            <w:proofErr w:type="gramStart"/>
            <w:r>
              <w:rPr>
                <w:sz w:val="20"/>
                <w:lang w:eastAsia="zh-TW"/>
              </w:rPr>
              <w:t>控短影</w:t>
            </w:r>
            <w:proofErr w:type="gramEnd"/>
            <w:r>
              <w:rPr>
                <w:sz w:val="20"/>
                <w:lang w:eastAsia="zh-TW"/>
              </w:rPr>
              <w:t>音引流池</w:t>
            </w:r>
          </w:p>
        </w:tc>
      </w:tr>
      <w:tr w:rsidR="005352F3" w14:paraId="5884215B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794732B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四大IP火力捧紅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51317C7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針對「診所醫師團隊、嚴美瑜、紫</w:t>
            </w:r>
            <w:proofErr w:type="gramStart"/>
            <w:r>
              <w:rPr>
                <w:sz w:val="20"/>
                <w:lang w:eastAsia="zh-TW"/>
              </w:rPr>
              <w:t>昀</w:t>
            </w:r>
            <w:proofErr w:type="gramEnd"/>
            <w:r>
              <w:rPr>
                <w:sz w:val="20"/>
                <w:lang w:eastAsia="zh-TW"/>
              </w:rPr>
              <w:t>、陳仲豪」四大核心IP</w:t>
            </w:r>
            <w:proofErr w:type="gramStart"/>
            <w:r>
              <w:rPr>
                <w:sz w:val="20"/>
                <w:lang w:eastAsia="zh-TW"/>
              </w:rPr>
              <w:t>全面短影音</w:t>
            </w:r>
            <w:proofErr w:type="gramEnd"/>
            <w:r>
              <w:rPr>
                <w:sz w:val="20"/>
                <w:lang w:eastAsia="zh-TW"/>
              </w:rPr>
              <w:t>包裝</w:t>
            </w:r>
          </w:p>
        </w:tc>
      </w:tr>
      <w:tr w:rsidR="005352F3" w14:paraId="31AF963C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00087C2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研發變現課程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F65064E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研發行銷與業務</w:t>
            </w:r>
            <w:proofErr w:type="gramStart"/>
            <w:r>
              <w:rPr>
                <w:sz w:val="20"/>
                <w:lang w:eastAsia="zh-TW"/>
              </w:rPr>
              <w:t>實戰線上影</w:t>
            </w:r>
            <w:proofErr w:type="gramEnd"/>
            <w:r>
              <w:rPr>
                <w:sz w:val="20"/>
                <w:lang w:eastAsia="zh-TW"/>
              </w:rPr>
              <w:t>音課程，驅動全台代理商裂變</w:t>
            </w:r>
          </w:p>
        </w:tc>
      </w:tr>
      <w:tr w:rsidR="005352F3" w14:paraId="298C10A1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823429B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紀實節目跟拍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BBF00BC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全程跟拍練習生特訓、面試篩選、考核與蛻變過程，做成高黏著自媒體紀實節目</w:t>
            </w:r>
          </w:p>
        </w:tc>
      </w:tr>
      <w:tr w:rsidR="005352F3" w14:paraId="0B498EC0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D66AC47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網頁技術控管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6EC1E0C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主導「AI免費丟照片出報告系統」引流開發與閉環</w:t>
            </w:r>
          </w:p>
        </w:tc>
      </w:tr>
    </w:tbl>
    <w:p w14:paraId="1FF60DCE" w14:textId="77777777" w:rsidR="005352F3" w:rsidRDefault="005352F3">
      <w:pPr>
        <w:rPr>
          <w:lang w:eastAsia="zh-TW"/>
        </w:rPr>
      </w:pPr>
    </w:p>
    <w:p w14:paraId="3D7C5833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3. 🔮 靈性系統 — 陳老師 ＆ 芊邑 ＆ 紫昀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85"/>
        <w:gridCol w:w="7285"/>
      </w:tblGrid>
      <w:tr w:rsidR="005352F3" w14:paraId="2EA7170A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6650777D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職責範疇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3804E3E2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具體內容</w:t>
            </w:r>
          </w:p>
        </w:tc>
      </w:tr>
      <w:tr w:rsidR="005352F3" w14:paraId="3CA87DA0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B2BAE7A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靈性統一系統（</w:t>
            </w:r>
            <w:proofErr w:type="gramStart"/>
            <w:r>
              <w:rPr>
                <w:sz w:val="20"/>
                <w:lang w:eastAsia="zh-TW"/>
              </w:rPr>
              <w:t>芊邑</w:t>
            </w:r>
            <w:proofErr w:type="gramEnd"/>
            <w:r>
              <w:rPr>
                <w:sz w:val="20"/>
                <w:lang w:eastAsia="zh-TW"/>
              </w:rPr>
              <w:t>主導）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5D161FA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編撰修煉指南與教育手冊，定調「真、善、愛」核心文化，把關心性修煉與宿舍考核</w:t>
            </w:r>
          </w:p>
        </w:tc>
      </w:tr>
      <w:tr w:rsidR="005352F3" w14:paraId="20A3FC83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6E839BE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靈性技術SOP化（紫</w:t>
            </w:r>
            <w:proofErr w:type="gramStart"/>
            <w:r>
              <w:rPr>
                <w:sz w:val="20"/>
                <w:lang w:eastAsia="zh-TW"/>
              </w:rPr>
              <w:t>昀</w:t>
            </w:r>
            <w:proofErr w:type="gramEnd"/>
            <w:r>
              <w:rPr>
                <w:sz w:val="20"/>
                <w:lang w:eastAsia="zh-TW"/>
              </w:rPr>
              <w:t>主導）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5FC06F7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統一接訊、調頻與觀念，高階個案諮詢、前世回溯、專利晶圓與能量</w:t>
            </w:r>
            <w:proofErr w:type="gramStart"/>
            <w:r>
              <w:rPr>
                <w:sz w:val="20"/>
                <w:lang w:eastAsia="zh-TW"/>
              </w:rPr>
              <w:t>缽</w:t>
            </w:r>
            <w:proofErr w:type="gramEnd"/>
            <w:r>
              <w:rPr>
                <w:sz w:val="20"/>
                <w:lang w:eastAsia="zh-TW"/>
              </w:rPr>
              <w:t>能量調度手法標準化</w:t>
            </w:r>
          </w:p>
        </w:tc>
      </w:tr>
      <w:tr w:rsidR="005352F3" w14:paraId="6CD68CB1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E1AEBB4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初期課程設計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9D1487B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所有靈性課程100%由決策團隊親自操刀設計，定調核心文化</w:t>
            </w:r>
          </w:p>
        </w:tc>
      </w:tr>
      <w:tr w:rsidR="005352F3" w14:paraId="4B17344B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DE065CC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大量面試靈性老師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4AE3AEC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網路大</w:t>
            </w:r>
            <w:proofErr w:type="gramStart"/>
            <w:r>
              <w:rPr>
                <w:sz w:val="20"/>
                <w:lang w:eastAsia="zh-TW"/>
              </w:rPr>
              <w:t>面積海選</w:t>
            </w:r>
            <w:proofErr w:type="gramEnd"/>
            <w:r>
              <w:rPr>
                <w:sz w:val="20"/>
                <w:lang w:eastAsia="zh-TW"/>
              </w:rPr>
              <w:t>，篩選具備感恩正面特質的菁英練習生</w:t>
            </w:r>
          </w:p>
        </w:tc>
      </w:tr>
    </w:tbl>
    <w:p w14:paraId="543E02CD" w14:textId="77777777" w:rsidR="005352F3" w:rsidRDefault="005352F3">
      <w:pPr>
        <w:rPr>
          <w:lang w:eastAsia="zh-TW"/>
        </w:rPr>
      </w:pPr>
    </w:p>
    <w:p w14:paraId="69FE5F57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5E9C89E2" w14:textId="77777777" w:rsidR="005352F3" w:rsidRDefault="00000000">
      <w:pPr>
        <w:pStyle w:val="21"/>
        <w:rPr>
          <w:lang w:eastAsia="zh-TW"/>
        </w:rPr>
      </w:pPr>
      <w:r>
        <w:rPr>
          <w:rFonts w:ascii="微軟正黑體" w:hAnsi="微軟正黑體"/>
          <w:lang w:eastAsia="zh-TW"/>
        </w:rPr>
        <w:lastRenderedPageBreak/>
        <w:t>陸、</w:t>
      </w:r>
      <w:proofErr w:type="gramStart"/>
      <w:r>
        <w:rPr>
          <w:rFonts w:ascii="微軟正黑體" w:hAnsi="微軟正黑體"/>
          <w:lang w:eastAsia="zh-TW"/>
        </w:rPr>
        <w:t>兩層樓變現</w:t>
      </w:r>
      <w:proofErr w:type="gramEnd"/>
      <w:r>
        <w:rPr>
          <w:rFonts w:ascii="微軟正黑體" w:hAnsi="微軟正黑體"/>
          <w:lang w:eastAsia="zh-TW"/>
        </w:rPr>
        <w:t>漏斗（獲利閉環模型）</w:t>
      </w:r>
    </w:p>
    <w:p w14:paraId="366297EA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>先以專家分工合法做生意 → 日常高頻消費鎖定常客與代理商 → 尊榮回饋免費送諮詢孵化練習生 → 總裁</w:t>
      </w:r>
      <w:proofErr w:type="gramStart"/>
      <w:r>
        <w:rPr>
          <w:color w:val="5D4E37"/>
          <w:lang w:eastAsia="zh-TW"/>
        </w:rPr>
        <w:t>室極致變</w:t>
      </w:r>
      <w:proofErr w:type="gramEnd"/>
      <w:r>
        <w:rPr>
          <w:color w:val="5D4E37"/>
          <w:lang w:eastAsia="zh-TW"/>
        </w:rPr>
        <w:t>現。</w:t>
      </w:r>
    </w:p>
    <w:p w14:paraId="7F6ACCA9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🧱 一層：身（動態引流與日常高頻消費剛需）</w:t>
      </w:r>
    </w:p>
    <w:p w14:paraId="3F3A7BBC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b/>
          <w:lang w:eastAsia="zh-TW"/>
        </w:rPr>
        <w:t>高頻日常容器</w:t>
      </w:r>
      <w:r>
        <w:rPr>
          <w:lang w:eastAsia="zh-TW"/>
        </w:rPr>
        <w:t>：設立輕食能量咖啡廳與動態修煉教室</w:t>
      </w:r>
    </w:p>
    <w:p w14:paraId="41A9BD61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b/>
          <w:lang w:eastAsia="zh-TW"/>
        </w:rPr>
        <w:t>美體引流IP</w:t>
      </w:r>
      <w:r>
        <w:rPr>
          <w:lang w:eastAsia="zh-TW"/>
        </w:rPr>
        <w:t>：</w:t>
      </w:r>
      <w:r>
        <w:rPr>
          <w:b/>
          <w:lang w:eastAsia="zh-TW"/>
        </w:rPr>
        <w:t>嚴美瑜導師</w:t>
      </w:r>
      <w:r>
        <w:rPr>
          <w:lang w:eastAsia="zh-TW"/>
        </w:rPr>
        <w:t>坐鎮，結合皮拉提斯、瑜珈與國家級合</w:t>
      </w:r>
      <w:proofErr w:type="gramStart"/>
      <w:r>
        <w:rPr>
          <w:lang w:eastAsia="zh-TW"/>
        </w:rPr>
        <w:t>規</w:t>
      </w:r>
      <w:proofErr w:type="gramEnd"/>
      <w:r>
        <w:rPr>
          <w:lang w:eastAsia="zh-TW"/>
        </w:rPr>
        <w:t>營養師專業，主打科學美體與體態管理</w:t>
      </w:r>
    </w:p>
    <w:p w14:paraId="27D3032A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b/>
          <w:lang w:eastAsia="zh-TW"/>
        </w:rPr>
        <w:t>獲利與黏著機制</w:t>
      </w:r>
      <w:r>
        <w:rPr>
          <w:lang w:eastAsia="zh-TW"/>
        </w:rPr>
        <w:t>：「喝咖啡、做AI報告、上瑜珈課、體態管理」是每週重複消費的</w:t>
      </w:r>
      <w:proofErr w:type="gramStart"/>
      <w:r>
        <w:rPr>
          <w:lang w:eastAsia="zh-TW"/>
        </w:rPr>
        <w:t>高頻剛需</w:t>
      </w:r>
      <w:proofErr w:type="gramEnd"/>
      <w:r>
        <w:rPr>
          <w:lang w:eastAsia="zh-TW"/>
        </w:rPr>
        <w:t>，全用科學體態與大健康切入，迅速累積大批死忠客戶與前線代理商，天天把</w:t>
      </w:r>
      <w:proofErr w:type="gramStart"/>
      <w:r>
        <w:rPr>
          <w:lang w:eastAsia="zh-TW"/>
        </w:rPr>
        <w:t>店內客流量</w:t>
      </w:r>
      <w:proofErr w:type="gramEnd"/>
      <w:r>
        <w:rPr>
          <w:lang w:eastAsia="zh-TW"/>
        </w:rPr>
        <w:t>倒滿</w:t>
      </w:r>
    </w:p>
    <w:p w14:paraId="652D1C53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🧱 二層：心、靈與頂層戰略</w:t>
      </w:r>
    </w:p>
    <w:p w14:paraId="0EA49397" w14:textId="77777777" w:rsidR="005352F3" w:rsidRDefault="00000000">
      <w:pPr>
        <w:rPr>
          <w:lang w:eastAsia="zh-TW"/>
        </w:rPr>
      </w:pPr>
      <w:r>
        <w:rPr>
          <w:lang w:eastAsia="zh-TW"/>
        </w:rPr>
        <w:t>客戶在一樓產生極致信任後，</w:t>
      </w:r>
      <w:proofErr w:type="gramStart"/>
      <w:r>
        <w:rPr>
          <w:lang w:eastAsia="zh-TW"/>
        </w:rPr>
        <w:t>無縫導流</w:t>
      </w:r>
      <w:proofErr w:type="gramEnd"/>
      <w:r>
        <w:rPr>
          <w:lang w:eastAsia="zh-TW"/>
        </w:rPr>
        <w:t>至二樓精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階梯轉化：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57"/>
        <w:gridCol w:w="4857"/>
        <w:gridCol w:w="4857"/>
      </w:tblGrid>
      <w:tr w:rsidR="005352F3" w14:paraId="08FE23D2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5ABECFDC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功能區</w:t>
            </w:r>
            <w:proofErr w:type="spellEnd"/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65391A1D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負責人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5AABB9A7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服務內容</w:t>
            </w:r>
          </w:p>
        </w:tc>
      </w:tr>
      <w:tr w:rsidR="005352F3" w14:paraId="45ABDB4F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8B0F533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醫學護城河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7BB6B0F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葉醫師中西醫團隊與護理師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C070DDE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專業醫師服務與科學</w:t>
            </w:r>
            <w:proofErr w:type="gramStart"/>
            <w:r>
              <w:rPr>
                <w:sz w:val="20"/>
                <w:lang w:eastAsia="zh-TW"/>
              </w:rPr>
              <w:t>醫</w:t>
            </w:r>
            <w:proofErr w:type="gramEnd"/>
            <w:r>
              <w:rPr>
                <w:sz w:val="20"/>
                <w:lang w:eastAsia="zh-TW"/>
              </w:rPr>
              <w:t>檢，為全棟合法性築起醫療防火牆</w:t>
            </w:r>
          </w:p>
        </w:tc>
      </w:tr>
      <w:tr w:rsidR="005352F3" w14:paraId="5D7D6E91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D09417C" w14:textId="77777777" w:rsidR="005352F3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心靈修復區</w:t>
            </w:r>
            <w:proofErr w:type="spellEnd"/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7221F72" w14:textId="77777777" w:rsidR="005352F3" w:rsidRDefault="00000000">
            <w:pPr>
              <w:spacing w:after="40"/>
            </w:pPr>
            <w:r>
              <w:rPr>
                <w:sz w:val="20"/>
              </w:rPr>
              <w:t>專業心理諮商師團隊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31D1363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國家級諮商執照合</w:t>
            </w:r>
            <w:proofErr w:type="gramStart"/>
            <w:r>
              <w:rPr>
                <w:sz w:val="20"/>
                <w:lang w:eastAsia="zh-TW"/>
              </w:rPr>
              <w:t>規</w:t>
            </w:r>
            <w:proofErr w:type="gramEnd"/>
            <w:r>
              <w:rPr>
                <w:sz w:val="20"/>
                <w:lang w:eastAsia="zh-TW"/>
              </w:rPr>
              <w:t>梳理個案情緒創傷</w:t>
            </w:r>
          </w:p>
        </w:tc>
      </w:tr>
      <w:tr w:rsidR="005352F3" w14:paraId="24E589BB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00793F5" w14:textId="77777777" w:rsidR="005352F3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身體整復區</w:t>
            </w:r>
            <w:proofErr w:type="spellEnd"/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DC3EB55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物理治療師與整復師團隊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027E0BD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高質感骨骼結構與能量整脊調理</w:t>
            </w:r>
          </w:p>
        </w:tc>
      </w:tr>
      <w:tr w:rsidR="005352F3" w14:paraId="7604628B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4E180F6" w14:textId="77777777" w:rsidR="005352F3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靈性核武器</w:t>
            </w:r>
            <w:proofErr w:type="spellEnd"/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A1D0F6C" w14:textId="77777777" w:rsidR="005352F3" w:rsidRDefault="00000000">
            <w:pPr>
              <w:spacing w:after="40"/>
            </w:pPr>
            <w:r>
              <w:rPr>
                <w:sz w:val="20"/>
              </w:rPr>
              <w:t>紫昀導師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7E56299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配合E棒與專利晶圓能量</w:t>
            </w:r>
            <w:proofErr w:type="gramStart"/>
            <w:r>
              <w:rPr>
                <w:sz w:val="20"/>
                <w:lang w:eastAsia="zh-TW"/>
              </w:rPr>
              <w:t>缽</w:t>
            </w:r>
            <w:proofErr w:type="gramEnd"/>
            <w:r>
              <w:rPr>
                <w:sz w:val="20"/>
                <w:lang w:eastAsia="zh-TW"/>
              </w:rPr>
              <w:t>進行終極無形調理，</w:t>
            </w:r>
            <w:proofErr w:type="gramStart"/>
            <w:r>
              <w:rPr>
                <w:sz w:val="20"/>
                <w:lang w:eastAsia="zh-TW"/>
              </w:rPr>
              <w:t>高客單價</w:t>
            </w:r>
            <w:proofErr w:type="gramEnd"/>
            <w:r>
              <w:rPr>
                <w:sz w:val="20"/>
                <w:lang w:eastAsia="zh-TW"/>
              </w:rPr>
              <w:t>豐盛顯化</w:t>
            </w:r>
          </w:p>
        </w:tc>
      </w:tr>
    </w:tbl>
    <w:p w14:paraId="21455BF8" w14:textId="77777777" w:rsidR="005352F3" w:rsidRDefault="005352F3">
      <w:pPr>
        <w:rPr>
          <w:lang w:eastAsia="zh-TW"/>
        </w:rPr>
      </w:pPr>
    </w:p>
    <w:p w14:paraId="7CE5FB1A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lastRenderedPageBreak/>
        <w:t>👑 總裁辦公室（頂層戰略決策室）</w:t>
      </w:r>
    </w:p>
    <w:p w14:paraId="1DDF15A0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純白極簡高維大格局（落地玻璃景觀）</w:t>
      </w:r>
    </w:p>
    <w:p w14:paraId="124D544C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 xml:space="preserve">配備 </w:t>
      </w:r>
      <w:r>
        <w:rPr>
          <w:b/>
          <w:lang w:eastAsia="zh-TW"/>
        </w:rPr>
        <w:t>NT$ 100,000 / US$ 3,125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禪意頂級</w:t>
      </w:r>
      <w:proofErr w:type="gramEnd"/>
      <w:r>
        <w:rPr>
          <w:lang w:eastAsia="zh-TW"/>
        </w:rPr>
        <w:t>茶桌</w:t>
      </w:r>
    </w:p>
    <w:p w14:paraId="3BA7B1CA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不對外開放，專供財務三</w:t>
      </w:r>
      <w:proofErr w:type="gramStart"/>
      <w:r>
        <w:rPr>
          <w:lang w:eastAsia="zh-TW"/>
        </w:rPr>
        <w:t>方聯審</w:t>
      </w:r>
      <w:proofErr w:type="gramEnd"/>
    </w:p>
    <w:p w14:paraId="2B5C657B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接待跨國大代理商與頂級貴婦的終極成交聖地（茶桌外交）</w:t>
      </w:r>
    </w:p>
    <w:p w14:paraId="12ADE405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四步閉環獲利精髓</w:t>
      </w:r>
    </w:p>
    <w:p w14:paraId="34116078" w14:textId="77777777" w:rsidR="005352F3" w:rsidRDefault="00000000">
      <w:pPr>
        <w:shd w:val="clear" w:color="auto" w:fill="F5F5F5"/>
        <w:spacing w:before="20" w:after="20" w:line="264" w:lineRule="auto"/>
        <w:ind w:left="567"/>
        <w:rPr>
          <w:lang w:eastAsia="zh-TW"/>
        </w:rPr>
      </w:pPr>
      <w:r>
        <w:rPr>
          <w:rFonts w:ascii="Consolas" w:hAnsi="Consolas"/>
          <w:color w:val="333333"/>
          <w:sz w:val="18"/>
          <w:lang w:eastAsia="zh-TW"/>
        </w:rPr>
        <w:t>【第一步】二樓六星持牌專家（合法護城河）</w:t>
      </w:r>
    </w:p>
    <w:p w14:paraId="19AEAE78" w14:textId="77777777" w:rsidR="005352F3" w:rsidRDefault="00000000">
      <w:pPr>
        <w:shd w:val="clear" w:color="auto" w:fill="F5F5F5"/>
        <w:spacing w:before="20" w:after="20" w:line="264" w:lineRule="auto"/>
        <w:ind w:left="567"/>
        <w:rPr>
          <w:lang w:eastAsia="zh-TW"/>
        </w:rPr>
      </w:pPr>
      <w:r>
        <w:rPr>
          <w:rFonts w:ascii="Consolas" w:hAnsi="Consolas"/>
          <w:color w:val="333333"/>
          <w:sz w:val="18"/>
          <w:lang w:eastAsia="zh-TW"/>
        </w:rPr>
        <w:t xml:space="preserve">    ↓</w:t>
      </w:r>
    </w:p>
    <w:p w14:paraId="5D67E106" w14:textId="77777777" w:rsidR="005352F3" w:rsidRDefault="00000000">
      <w:pPr>
        <w:shd w:val="clear" w:color="auto" w:fill="F5F5F5"/>
        <w:spacing w:before="20" w:after="20" w:line="264" w:lineRule="auto"/>
        <w:ind w:left="567"/>
        <w:rPr>
          <w:lang w:eastAsia="zh-TW"/>
        </w:rPr>
      </w:pPr>
      <w:r>
        <w:rPr>
          <w:rFonts w:ascii="Consolas" w:hAnsi="Consolas"/>
          <w:color w:val="333333"/>
          <w:sz w:val="18"/>
          <w:lang w:eastAsia="zh-TW"/>
        </w:rPr>
        <w:t>【第二步】一樓高頻日常</w:t>
      </w:r>
      <w:proofErr w:type="gramStart"/>
      <w:r>
        <w:rPr>
          <w:rFonts w:ascii="Consolas" w:hAnsi="Consolas"/>
          <w:color w:val="333333"/>
          <w:sz w:val="18"/>
          <w:lang w:eastAsia="zh-TW"/>
        </w:rPr>
        <w:t>消費剛需</w:t>
      </w:r>
      <w:proofErr w:type="gramEnd"/>
      <w:r>
        <w:rPr>
          <w:rFonts w:ascii="Consolas" w:hAnsi="Consolas"/>
          <w:color w:val="333333"/>
          <w:sz w:val="18"/>
          <w:lang w:eastAsia="zh-TW"/>
        </w:rPr>
        <w:t>（累積死忠常客）</w:t>
      </w:r>
    </w:p>
    <w:p w14:paraId="75307C31" w14:textId="77777777" w:rsidR="005352F3" w:rsidRDefault="00000000">
      <w:pPr>
        <w:shd w:val="clear" w:color="auto" w:fill="F5F5F5"/>
        <w:spacing w:before="20" w:after="20" w:line="264" w:lineRule="auto"/>
        <w:ind w:left="567"/>
        <w:rPr>
          <w:lang w:eastAsia="zh-TW"/>
        </w:rPr>
      </w:pPr>
      <w:r>
        <w:rPr>
          <w:rFonts w:ascii="Consolas" w:hAnsi="Consolas"/>
          <w:color w:val="333333"/>
          <w:sz w:val="18"/>
          <w:lang w:eastAsia="zh-TW"/>
        </w:rPr>
        <w:t xml:space="preserve">    ↓</w:t>
      </w:r>
    </w:p>
    <w:p w14:paraId="60195BE9" w14:textId="77777777" w:rsidR="005352F3" w:rsidRDefault="00000000">
      <w:pPr>
        <w:shd w:val="clear" w:color="auto" w:fill="F5F5F5"/>
        <w:spacing w:before="20" w:after="20" w:line="264" w:lineRule="auto"/>
        <w:ind w:left="567"/>
        <w:rPr>
          <w:lang w:eastAsia="zh-TW"/>
        </w:rPr>
      </w:pPr>
      <w:r>
        <w:rPr>
          <w:rFonts w:ascii="Consolas" w:hAnsi="Consolas"/>
          <w:color w:val="333333"/>
          <w:sz w:val="18"/>
          <w:lang w:eastAsia="zh-TW"/>
        </w:rPr>
        <w:t>【第三步】消費滿額免費送諮詢（練習生合法練兵）</w:t>
      </w:r>
    </w:p>
    <w:p w14:paraId="47E7DA14" w14:textId="77777777" w:rsidR="005352F3" w:rsidRDefault="00000000">
      <w:pPr>
        <w:shd w:val="clear" w:color="auto" w:fill="F5F5F5"/>
        <w:spacing w:before="20" w:after="20" w:line="264" w:lineRule="auto"/>
        <w:ind w:left="567"/>
        <w:rPr>
          <w:lang w:eastAsia="zh-TW"/>
        </w:rPr>
      </w:pPr>
      <w:r>
        <w:rPr>
          <w:rFonts w:ascii="Consolas" w:hAnsi="Consolas"/>
          <w:color w:val="333333"/>
          <w:sz w:val="18"/>
          <w:lang w:eastAsia="zh-TW"/>
        </w:rPr>
        <w:t xml:space="preserve">    ↓</w:t>
      </w:r>
    </w:p>
    <w:p w14:paraId="24A60257" w14:textId="77777777" w:rsidR="005352F3" w:rsidRDefault="00000000">
      <w:pPr>
        <w:shd w:val="clear" w:color="auto" w:fill="F5F5F5"/>
        <w:spacing w:before="20" w:after="20" w:line="264" w:lineRule="auto"/>
        <w:ind w:left="567"/>
        <w:rPr>
          <w:lang w:eastAsia="zh-TW"/>
        </w:rPr>
      </w:pPr>
      <w:r>
        <w:rPr>
          <w:rFonts w:ascii="Consolas" w:hAnsi="Consolas"/>
          <w:color w:val="333333"/>
          <w:sz w:val="18"/>
          <w:lang w:eastAsia="zh-TW"/>
        </w:rPr>
        <w:t>【第四步】總裁室茶桌外交（高階大單極致變現</w:t>
      </w:r>
      <w:r>
        <w:rPr>
          <w:rFonts w:ascii="Consolas" w:hAnsi="Consolas"/>
          <w:color w:val="333333"/>
          <w:sz w:val="18"/>
          <w:lang w:eastAsia="zh-TW"/>
        </w:rPr>
        <w:t xml:space="preserve"> → </w:t>
      </w:r>
      <w:r>
        <w:rPr>
          <w:rFonts w:ascii="Consolas" w:hAnsi="Consolas"/>
          <w:color w:val="333333"/>
          <w:sz w:val="18"/>
          <w:lang w:eastAsia="zh-TW"/>
        </w:rPr>
        <w:t>幾何裂變）</w:t>
      </w:r>
    </w:p>
    <w:p w14:paraId="0FB48B9D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1C5CCEDE" w14:textId="77777777" w:rsidR="005352F3" w:rsidRDefault="00000000">
      <w:pPr>
        <w:pStyle w:val="21"/>
        <w:rPr>
          <w:lang w:eastAsia="zh-TW"/>
        </w:rPr>
      </w:pPr>
      <w:proofErr w:type="gramStart"/>
      <w:r>
        <w:rPr>
          <w:rFonts w:ascii="微軟正黑體" w:hAnsi="微軟正黑體"/>
          <w:lang w:eastAsia="zh-TW"/>
        </w:rPr>
        <w:t>柒</w:t>
      </w:r>
      <w:proofErr w:type="gramEnd"/>
      <w:r>
        <w:rPr>
          <w:rFonts w:ascii="微軟正黑體" w:hAnsi="微軟正黑體"/>
          <w:lang w:eastAsia="zh-TW"/>
        </w:rPr>
        <w:t>、四大財務分潤引擎</w:t>
      </w:r>
    </w:p>
    <w:p w14:paraId="2F78E368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>精</w:t>
      </w:r>
      <w:proofErr w:type="gramStart"/>
      <w:r>
        <w:rPr>
          <w:color w:val="5D4E37"/>
          <w:lang w:eastAsia="zh-TW"/>
        </w:rPr>
        <w:t>準</w:t>
      </w:r>
      <w:proofErr w:type="gramEnd"/>
      <w:r>
        <w:rPr>
          <w:color w:val="5D4E37"/>
          <w:lang w:eastAsia="zh-TW"/>
        </w:rPr>
        <w:t>對接法規與總部行銷成本，落實「</w:t>
      </w:r>
      <w:proofErr w:type="gramStart"/>
      <w:r>
        <w:rPr>
          <w:color w:val="5D4E37"/>
          <w:lang w:eastAsia="zh-TW"/>
        </w:rPr>
        <w:t>彼此共好</w:t>
      </w:r>
      <w:proofErr w:type="gramEnd"/>
      <w:r>
        <w:rPr>
          <w:color w:val="5D4E37"/>
          <w:lang w:eastAsia="zh-TW"/>
        </w:rPr>
        <w:t>、能量一致」的大愛磁場。</w:t>
      </w:r>
    </w:p>
    <w:p w14:paraId="4BB8CE91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一、一對</w:t>
      </w:r>
      <w:proofErr w:type="gramStart"/>
      <w:r>
        <w:rPr>
          <w:rFonts w:ascii="微軟正黑體" w:hAnsi="微軟正黑體"/>
          <w:lang w:eastAsia="zh-TW"/>
        </w:rPr>
        <w:t>一</w:t>
      </w:r>
      <w:proofErr w:type="gramEnd"/>
      <w:r>
        <w:rPr>
          <w:rFonts w:ascii="微軟正黑體" w:hAnsi="微軟正黑體"/>
          <w:lang w:eastAsia="zh-TW"/>
        </w:rPr>
        <w:t>諮詢、按摩與整脊調理（由診所公司發放）</w:t>
      </w:r>
    </w:p>
    <w:p w14:paraId="0BD97CF3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>特點：極度依賴老師靈性專業與體力付出，給予</w:t>
      </w:r>
      <w:proofErr w:type="gramStart"/>
      <w:r>
        <w:rPr>
          <w:color w:val="5D4E37"/>
          <w:lang w:eastAsia="zh-TW"/>
        </w:rPr>
        <w:t>老師最尊榮</w:t>
      </w:r>
      <w:proofErr w:type="gramEnd"/>
      <w:r>
        <w:rPr>
          <w:color w:val="5D4E37"/>
          <w:lang w:eastAsia="zh-TW"/>
        </w:rPr>
        <w:t>分配。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85"/>
        <w:gridCol w:w="7285"/>
      </w:tblGrid>
      <w:tr w:rsidR="005352F3" w14:paraId="12C48210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319B3BD0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lastRenderedPageBreak/>
              <w:t>角色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2B52639F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分潤比例</w:t>
            </w:r>
          </w:p>
        </w:tc>
      </w:tr>
      <w:tr w:rsidR="005352F3" w14:paraId="471E5522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7BE553D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老師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BD8CC30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70%</w:t>
            </w:r>
          </w:p>
        </w:tc>
      </w:tr>
      <w:tr w:rsidR="005352F3" w14:paraId="4CAE9E1F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1B4D164" w14:textId="77777777" w:rsidR="005352F3" w:rsidRDefault="00000000">
            <w:pPr>
              <w:spacing w:after="40"/>
            </w:pPr>
            <w:r>
              <w:rPr>
                <w:sz w:val="20"/>
              </w:rPr>
              <w:t>顧問（代理商）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0D1D394" w14:textId="77777777" w:rsidR="005352F3" w:rsidRDefault="00000000">
            <w:pPr>
              <w:spacing w:after="40"/>
            </w:pPr>
            <w:r>
              <w:rPr>
                <w:sz w:val="20"/>
              </w:rPr>
              <w:t>10%</w:t>
            </w:r>
          </w:p>
        </w:tc>
      </w:tr>
      <w:tr w:rsidR="005352F3" w14:paraId="262BD005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1F4DE6E" w14:textId="77777777" w:rsidR="005352F3" w:rsidRDefault="00000000">
            <w:pPr>
              <w:spacing w:after="40"/>
            </w:pPr>
            <w:r>
              <w:rPr>
                <w:sz w:val="20"/>
              </w:rPr>
              <w:t>間接推薦人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A0613A1" w14:textId="77777777" w:rsidR="005352F3" w:rsidRDefault="00000000">
            <w:pPr>
              <w:spacing w:after="40"/>
            </w:pPr>
            <w:r>
              <w:rPr>
                <w:sz w:val="20"/>
              </w:rPr>
              <w:t>2.5%</w:t>
            </w:r>
          </w:p>
        </w:tc>
      </w:tr>
      <w:tr w:rsidR="005352F3" w14:paraId="0B71E38E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9D8230F" w14:textId="77777777" w:rsidR="005352F3" w:rsidRDefault="00000000">
            <w:pPr>
              <w:spacing w:after="40"/>
            </w:pPr>
            <w:r>
              <w:rPr>
                <w:sz w:val="20"/>
              </w:rPr>
              <w:t>店家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3C5EF15" w14:textId="77777777" w:rsidR="005352F3" w:rsidRDefault="00000000">
            <w:pPr>
              <w:spacing w:after="40"/>
            </w:pPr>
            <w:r>
              <w:rPr>
                <w:sz w:val="20"/>
              </w:rPr>
              <w:t>7.5%</w:t>
            </w:r>
          </w:p>
        </w:tc>
      </w:tr>
      <w:tr w:rsidR="005352F3" w14:paraId="72F9F010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B3379DB" w14:textId="77777777" w:rsidR="005352F3" w:rsidRDefault="00000000">
            <w:pPr>
              <w:spacing w:after="40"/>
            </w:pPr>
            <w:r>
              <w:rPr>
                <w:sz w:val="20"/>
              </w:rPr>
              <w:t>客戶現金回饋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0D69408" w14:textId="77777777" w:rsidR="005352F3" w:rsidRDefault="00000000">
            <w:pPr>
              <w:spacing w:after="40"/>
            </w:pPr>
            <w:r>
              <w:rPr>
                <w:sz w:val="20"/>
              </w:rPr>
              <w:t>1%</w:t>
            </w:r>
          </w:p>
        </w:tc>
      </w:tr>
      <w:tr w:rsidR="005352F3" w14:paraId="1274C5ED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97B8B12" w14:textId="77777777" w:rsidR="005352F3" w:rsidRDefault="00000000">
            <w:pPr>
              <w:spacing w:after="40"/>
            </w:pPr>
            <w:r>
              <w:rPr>
                <w:sz w:val="20"/>
              </w:rPr>
              <w:t>平台總部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3933C16" w14:textId="77777777" w:rsidR="005352F3" w:rsidRDefault="00000000">
            <w:pPr>
              <w:spacing w:after="40"/>
            </w:pPr>
            <w:r>
              <w:rPr>
                <w:sz w:val="20"/>
              </w:rPr>
              <w:t>9%</w:t>
            </w:r>
          </w:p>
        </w:tc>
      </w:tr>
    </w:tbl>
    <w:p w14:paraId="24D9D5D6" w14:textId="77777777" w:rsidR="005352F3" w:rsidRDefault="005352F3"/>
    <w:p w14:paraId="53ED4A2F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 xml:space="preserve">💡 </w:t>
      </w:r>
      <w:r>
        <w:rPr>
          <w:b/>
          <w:color w:val="5D4E37"/>
          <w:lang w:eastAsia="zh-TW"/>
        </w:rPr>
        <w:t>平台客戶修正</w:t>
      </w:r>
      <w:r>
        <w:rPr>
          <w:color w:val="5D4E37"/>
          <w:lang w:eastAsia="zh-TW"/>
        </w:rPr>
        <w:t xml:space="preserve">：若客戶來自總部自媒體/網頁/AI量測自動分派 → </w:t>
      </w:r>
      <w:r>
        <w:rPr>
          <w:b/>
          <w:color w:val="5D4E37"/>
          <w:lang w:eastAsia="zh-TW"/>
        </w:rPr>
        <w:t>平台40% / 老師40%</w:t>
      </w:r>
      <w:r>
        <w:rPr>
          <w:color w:val="5D4E37"/>
          <w:lang w:eastAsia="zh-TW"/>
        </w:rPr>
        <w:t xml:space="preserve"> / 其餘20%撥發業務與店家。</w:t>
      </w:r>
    </w:p>
    <w:p w14:paraId="5143C5F0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二、</w:t>
      </w:r>
      <w:proofErr w:type="gramStart"/>
      <w:r>
        <w:rPr>
          <w:rFonts w:ascii="微軟正黑體" w:hAnsi="微軟正黑體"/>
          <w:lang w:eastAsia="zh-TW"/>
        </w:rPr>
        <w:t>線上課程</w:t>
      </w:r>
      <w:proofErr w:type="gramEnd"/>
      <w:r>
        <w:rPr>
          <w:rFonts w:ascii="微軟正黑體" w:hAnsi="微軟正黑體"/>
          <w:lang w:eastAsia="zh-TW"/>
        </w:rPr>
        <w:t>類型（由實業公司發放）</w:t>
      </w:r>
    </w:p>
    <w:p w14:paraId="300D725D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>特點：老師一次性錄製，後續由平台承擔行銷、系統架設與稅務成本。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85"/>
        <w:gridCol w:w="7285"/>
      </w:tblGrid>
      <w:tr w:rsidR="005352F3" w14:paraId="29C6E9F1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0EE91C06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角色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1FE4DB89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分潤比例</w:t>
            </w:r>
          </w:p>
        </w:tc>
      </w:tr>
      <w:tr w:rsidR="005352F3" w14:paraId="0E15EC9B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F098DDA" w14:textId="77777777" w:rsidR="005352F3" w:rsidRDefault="00000000">
            <w:pPr>
              <w:spacing w:after="40"/>
            </w:pPr>
            <w:r>
              <w:rPr>
                <w:sz w:val="20"/>
              </w:rPr>
              <w:t>老師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C93D317" w14:textId="77777777" w:rsidR="005352F3" w:rsidRDefault="00000000">
            <w:pPr>
              <w:spacing w:after="40"/>
            </w:pPr>
            <w:r>
              <w:rPr>
                <w:sz w:val="20"/>
              </w:rPr>
              <w:t>30%</w:t>
            </w:r>
          </w:p>
        </w:tc>
      </w:tr>
      <w:tr w:rsidR="005352F3" w14:paraId="6A9479CE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A22A237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顧問（業務）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DB602C1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40%</w:t>
            </w:r>
          </w:p>
        </w:tc>
      </w:tr>
      <w:tr w:rsidR="005352F3" w14:paraId="46B4AABD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D11CFEA" w14:textId="77777777" w:rsidR="005352F3" w:rsidRDefault="00000000">
            <w:pPr>
              <w:spacing w:after="40"/>
            </w:pPr>
            <w:r>
              <w:rPr>
                <w:sz w:val="20"/>
              </w:rPr>
              <w:t>間接推薦人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F623C6C" w14:textId="77777777" w:rsidR="005352F3" w:rsidRDefault="00000000">
            <w:pPr>
              <w:spacing w:after="40"/>
            </w:pPr>
            <w:r>
              <w:rPr>
                <w:sz w:val="20"/>
              </w:rPr>
              <w:t>10%</w:t>
            </w:r>
          </w:p>
        </w:tc>
      </w:tr>
      <w:tr w:rsidR="005352F3" w14:paraId="39683A69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C06F4A5" w14:textId="77777777" w:rsidR="005352F3" w:rsidRDefault="00000000">
            <w:pPr>
              <w:spacing w:after="40"/>
            </w:pPr>
            <w:r>
              <w:rPr>
                <w:sz w:val="20"/>
              </w:rPr>
              <w:t>店家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1E42B91" w14:textId="77777777" w:rsidR="005352F3" w:rsidRDefault="00000000">
            <w:pPr>
              <w:spacing w:after="40"/>
            </w:pPr>
            <w:r>
              <w:rPr>
                <w:sz w:val="20"/>
              </w:rPr>
              <w:t>5%</w:t>
            </w:r>
          </w:p>
        </w:tc>
      </w:tr>
      <w:tr w:rsidR="005352F3" w14:paraId="32AE2FE9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E9594B9" w14:textId="77777777" w:rsidR="005352F3" w:rsidRDefault="00000000">
            <w:pPr>
              <w:spacing w:after="40"/>
            </w:pPr>
            <w:r>
              <w:rPr>
                <w:sz w:val="20"/>
              </w:rPr>
              <w:t>平台總部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B778174" w14:textId="77777777" w:rsidR="005352F3" w:rsidRDefault="00000000">
            <w:pPr>
              <w:spacing w:after="40"/>
            </w:pPr>
            <w:r>
              <w:rPr>
                <w:sz w:val="20"/>
              </w:rPr>
              <w:t>15%</w:t>
            </w:r>
          </w:p>
        </w:tc>
      </w:tr>
    </w:tbl>
    <w:p w14:paraId="5F70BF5B" w14:textId="77777777" w:rsidR="005352F3" w:rsidRDefault="005352F3"/>
    <w:p w14:paraId="0369EB5E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lastRenderedPageBreak/>
        <w:t>三、一對多</w:t>
      </w:r>
      <w:proofErr w:type="gramStart"/>
      <w:r>
        <w:rPr>
          <w:rFonts w:ascii="微軟正黑體" w:hAnsi="微軟正黑體"/>
          <w:lang w:eastAsia="zh-TW"/>
        </w:rPr>
        <w:t>教室團課</w:t>
      </w:r>
      <w:proofErr w:type="gramEnd"/>
      <w:r>
        <w:rPr>
          <w:rFonts w:ascii="微軟正黑體" w:hAnsi="微軟正黑體"/>
          <w:lang w:eastAsia="zh-TW"/>
        </w:rPr>
        <w:t>（由實業公司發放）</w:t>
      </w:r>
    </w:p>
    <w:p w14:paraId="11771871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>特點：</w:t>
      </w:r>
      <w:proofErr w:type="gramStart"/>
      <w:r>
        <w:rPr>
          <w:color w:val="5D4E37"/>
          <w:lang w:eastAsia="zh-TW"/>
        </w:rPr>
        <w:t>實體團課極度</w:t>
      </w:r>
      <w:proofErr w:type="gramEnd"/>
      <w:r>
        <w:rPr>
          <w:color w:val="5D4E37"/>
          <w:lang w:eastAsia="zh-TW"/>
        </w:rPr>
        <w:t>消耗櫃台人力與場地維護成本。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85"/>
        <w:gridCol w:w="7285"/>
      </w:tblGrid>
      <w:tr w:rsidR="005352F3" w14:paraId="78BA5AED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20F16FBC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角色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69583A1D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分潤比例</w:t>
            </w:r>
          </w:p>
        </w:tc>
      </w:tr>
      <w:tr w:rsidR="005352F3" w14:paraId="7318BE60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03F219F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老師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0F99D6A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50%</w:t>
            </w:r>
          </w:p>
        </w:tc>
      </w:tr>
      <w:tr w:rsidR="005352F3" w14:paraId="117B5B5B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74C6509" w14:textId="77777777" w:rsidR="005352F3" w:rsidRDefault="00000000">
            <w:pPr>
              <w:spacing w:after="40"/>
            </w:pPr>
            <w:r>
              <w:rPr>
                <w:sz w:val="20"/>
              </w:rPr>
              <w:t>顧問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8CCBCFE" w14:textId="77777777" w:rsidR="005352F3" w:rsidRDefault="00000000">
            <w:pPr>
              <w:spacing w:after="40"/>
            </w:pPr>
            <w:r>
              <w:rPr>
                <w:sz w:val="20"/>
              </w:rPr>
              <w:t>20%</w:t>
            </w:r>
          </w:p>
        </w:tc>
      </w:tr>
      <w:tr w:rsidR="005352F3" w14:paraId="4CEAA6F1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46C67EF" w14:textId="77777777" w:rsidR="005352F3" w:rsidRDefault="00000000">
            <w:pPr>
              <w:spacing w:after="40"/>
            </w:pPr>
            <w:r>
              <w:rPr>
                <w:sz w:val="20"/>
              </w:rPr>
              <w:t>間接推薦人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DDC064E" w14:textId="77777777" w:rsidR="005352F3" w:rsidRDefault="00000000">
            <w:pPr>
              <w:spacing w:after="40"/>
            </w:pPr>
            <w:r>
              <w:rPr>
                <w:sz w:val="20"/>
              </w:rPr>
              <w:t>5%</w:t>
            </w:r>
          </w:p>
        </w:tc>
      </w:tr>
      <w:tr w:rsidR="005352F3" w14:paraId="292CEDD8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11345C3" w14:textId="77777777" w:rsidR="005352F3" w:rsidRDefault="00000000">
            <w:pPr>
              <w:spacing w:after="40"/>
            </w:pPr>
            <w:r>
              <w:rPr>
                <w:sz w:val="20"/>
              </w:rPr>
              <w:t>店家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B683E5B" w14:textId="77777777" w:rsidR="005352F3" w:rsidRDefault="00000000">
            <w:pPr>
              <w:spacing w:after="40"/>
            </w:pPr>
            <w:r>
              <w:rPr>
                <w:sz w:val="20"/>
              </w:rPr>
              <w:t>10%</w:t>
            </w:r>
          </w:p>
        </w:tc>
      </w:tr>
      <w:tr w:rsidR="005352F3" w14:paraId="5B1FF11D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BAD4791" w14:textId="77777777" w:rsidR="005352F3" w:rsidRDefault="00000000">
            <w:pPr>
              <w:spacing w:after="40"/>
            </w:pPr>
            <w:r>
              <w:rPr>
                <w:sz w:val="20"/>
              </w:rPr>
              <w:t>客戶現金回饋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19F6630" w14:textId="77777777" w:rsidR="005352F3" w:rsidRDefault="00000000">
            <w:pPr>
              <w:spacing w:after="40"/>
            </w:pPr>
            <w:r>
              <w:rPr>
                <w:sz w:val="20"/>
              </w:rPr>
              <w:t>5%</w:t>
            </w:r>
          </w:p>
        </w:tc>
      </w:tr>
      <w:tr w:rsidR="005352F3" w14:paraId="750211AA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371CFC8" w14:textId="77777777" w:rsidR="005352F3" w:rsidRDefault="00000000">
            <w:pPr>
              <w:spacing w:after="40"/>
            </w:pPr>
            <w:r>
              <w:rPr>
                <w:sz w:val="20"/>
              </w:rPr>
              <w:t>平台總部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03D26B0" w14:textId="77777777" w:rsidR="005352F3" w:rsidRDefault="00000000">
            <w:pPr>
              <w:spacing w:after="40"/>
            </w:pPr>
            <w:r>
              <w:rPr>
                <w:sz w:val="20"/>
              </w:rPr>
              <w:t>5%</w:t>
            </w:r>
          </w:p>
        </w:tc>
      </w:tr>
    </w:tbl>
    <w:p w14:paraId="6B6C9DF7" w14:textId="77777777" w:rsidR="005352F3" w:rsidRDefault="005352F3"/>
    <w:p w14:paraId="40F50CA2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四、大宗產品與能量設備（由實業公司發放）</w:t>
      </w:r>
    </w:p>
    <w:p w14:paraId="13F27F17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>適用：十萬里日常用品、葉醫師產品、</w:t>
      </w:r>
      <w:proofErr w:type="gramStart"/>
      <w:r>
        <w:rPr>
          <w:color w:val="5D4E37"/>
          <w:lang w:eastAsia="zh-TW"/>
        </w:rPr>
        <w:t>甕蒸（</w:t>
      </w:r>
      <w:proofErr w:type="gramEnd"/>
      <w:r>
        <w:rPr>
          <w:color w:val="5D4E37"/>
          <w:lang w:eastAsia="zh-TW"/>
        </w:rPr>
        <w:t>NT$399）、能量艙（NT$800）等高</w:t>
      </w:r>
      <w:proofErr w:type="gramStart"/>
      <w:r>
        <w:rPr>
          <w:color w:val="5D4E37"/>
          <w:lang w:eastAsia="zh-TW"/>
        </w:rPr>
        <w:t>重購率項目</w:t>
      </w:r>
      <w:proofErr w:type="gramEnd"/>
      <w:r>
        <w:rPr>
          <w:color w:val="5D4E37"/>
          <w:lang w:eastAsia="zh-TW"/>
        </w:rP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85"/>
        <w:gridCol w:w="7285"/>
      </w:tblGrid>
      <w:tr w:rsidR="005352F3" w14:paraId="26C0F98C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59025FD5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角色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4B235D59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分潤比例</w:t>
            </w:r>
          </w:p>
        </w:tc>
      </w:tr>
      <w:tr w:rsidR="005352F3" w14:paraId="5A5E0A79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4323E02" w14:textId="77777777" w:rsidR="005352F3" w:rsidRDefault="00000000">
            <w:pPr>
              <w:spacing w:after="40"/>
            </w:pPr>
            <w:r>
              <w:rPr>
                <w:sz w:val="20"/>
              </w:rPr>
              <w:t>產品成本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681BDE0" w14:textId="77777777" w:rsidR="005352F3" w:rsidRDefault="00000000">
            <w:pPr>
              <w:spacing w:after="40"/>
            </w:pPr>
            <w:r>
              <w:rPr>
                <w:sz w:val="20"/>
              </w:rPr>
              <w:t>30%</w:t>
            </w:r>
          </w:p>
        </w:tc>
      </w:tr>
      <w:tr w:rsidR="005352F3" w14:paraId="2A62DE51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4C4A476" w14:textId="77777777" w:rsidR="005352F3" w:rsidRDefault="00000000">
            <w:pPr>
              <w:spacing w:after="40"/>
            </w:pPr>
            <w:r>
              <w:rPr>
                <w:sz w:val="20"/>
              </w:rPr>
              <w:t>顧問（代理商）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6E64145" w14:textId="77777777" w:rsidR="005352F3" w:rsidRDefault="00000000">
            <w:pPr>
              <w:spacing w:after="40"/>
            </w:pPr>
            <w:r>
              <w:rPr>
                <w:sz w:val="20"/>
              </w:rPr>
              <w:t>20%</w:t>
            </w:r>
          </w:p>
        </w:tc>
      </w:tr>
      <w:tr w:rsidR="005352F3" w14:paraId="43791D8A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DF792A2" w14:textId="77777777" w:rsidR="005352F3" w:rsidRDefault="00000000">
            <w:pPr>
              <w:spacing w:after="40"/>
            </w:pPr>
            <w:r>
              <w:rPr>
                <w:sz w:val="20"/>
              </w:rPr>
              <w:t>間接推薦人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DC11617" w14:textId="77777777" w:rsidR="005352F3" w:rsidRDefault="00000000">
            <w:pPr>
              <w:spacing w:after="40"/>
            </w:pPr>
            <w:r>
              <w:rPr>
                <w:sz w:val="20"/>
              </w:rPr>
              <w:t>5%</w:t>
            </w:r>
          </w:p>
        </w:tc>
      </w:tr>
      <w:tr w:rsidR="005352F3" w14:paraId="3B0E05BB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86EFEEB" w14:textId="77777777" w:rsidR="005352F3" w:rsidRDefault="00000000">
            <w:pPr>
              <w:spacing w:after="40"/>
            </w:pPr>
            <w:r>
              <w:rPr>
                <w:sz w:val="20"/>
              </w:rPr>
              <w:t>店家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536314B" w14:textId="77777777" w:rsidR="005352F3" w:rsidRDefault="00000000">
            <w:pPr>
              <w:spacing w:after="40"/>
            </w:pPr>
            <w:r>
              <w:rPr>
                <w:sz w:val="20"/>
              </w:rPr>
              <w:t>20%</w:t>
            </w:r>
          </w:p>
        </w:tc>
      </w:tr>
      <w:tr w:rsidR="005352F3" w14:paraId="269E8B13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3FE9799" w14:textId="77777777" w:rsidR="005352F3" w:rsidRDefault="00000000">
            <w:pPr>
              <w:spacing w:after="40"/>
            </w:pPr>
            <w:r>
              <w:rPr>
                <w:sz w:val="20"/>
              </w:rPr>
              <w:lastRenderedPageBreak/>
              <w:t>客戶現金回饋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90A990D" w14:textId="77777777" w:rsidR="005352F3" w:rsidRDefault="00000000">
            <w:pPr>
              <w:spacing w:after="40"/>
            </w:pPr>
            <w:r>
              <w:rPr>
                <w:sz w:val="20"/>
              </w:rPr>
              <w:t>5%</w:t>
            </w:r>
          </w:p>
        </w:tc>
      </w:tr>
      <w:tr w:rsidR="005352F3" w14:paraId="0E999DA4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B4A1B6A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平台總部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50A7E3C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20%</w:t>
            </w:r>
          </w:p>
        </w:tc>
      </w:tr>
    </w:tbl>
    <w:p w14:paraId="364147E3" w14:textId="77777777" w:rsidR="005352F3" w:rsidRDefault="005352F3"/>
    <w:p w14:paraId="016FA8DC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 xml:space="preserve">💡 </w:t>
      </w:r>
      <w:r>
        <w:rPr>
          <w:b/>
          <w:color w:val="5D4E37"/>
          <w:lang w:eastAsia="zh-TW"/>
        </w:rPr>
        <w:t>醫護人員不重疊分潤</w:t>
      </w:r>
      <w:r>
        <w:rPr>
          <w:color w:val="5D4E37"/>
          <w:lang w:eastAsia="zh-TW"/>
        </w:rPr>
        <w:t>：醫護年薪已全額由旗艦店頂層人事預算保障。醫護績效分潤來自二樓診所獨立自費醫療項目的跨公司合法</w:t>
      </w:r>
      <w:proofErr w:type="gramStart"/>
      <w:r>
        <w:rPr>
          <w:color w:val="5D4E37"/>
          <w:lang w:eastAsia="zh-TW"/>
        </w:rPr>
        <w:t>拆帳</w:t>
      </w:r>
      <w:proofErr w:type="gramEnd"/>
      <w:r>
        <w:rPr>
          <w:color w:val="5D4E37"/>
          <w:lang w:eastAsia="zh-TW"/>
        </w:rPr>
        <w:t>。</w:t>
      </w:r>
    </w:p>
    <w:p w14:paraId="33ADA7C9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280A95C6" w14:textId="77777777" w:rsidR="005352F3" w:rsidRDefault="00000000">
      <w:pPr>
        <w:pStyle w:val="21"/>
        <w:rPr>
          <w:lang w:eastAsia="zh-TW"/>
        </w:rPr>
      </w:pPr>
      <w:r>
        <w:rPr>
          <w:rFonts w:ascii="微軟正黑體" w:hAnsi="微軟正黑體"/>
          <w:lang w:eastAsia="zh-TW"/>
        </w:rPr>
        <w:t>捌、雙公司防火牆機制</w:t>
      </w:r>
    </w:p>
    <w:p w14:paraId="3920A469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>徹底在法律上破除多層次傳直銷嫌疑，規避醫療法重疊地帶。</w:t>
      </w:r>
    </w:p>
    <w:p w14:paraId="34501950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 xml:space="preserve">真靈光實業有限公司（天網 </w:t>
      </w:r>
      <w:proofErr w:type="gramStart"/>
      <w:r>
        <w:rPr>
          <w:rFonts w:ascii="微軟正黑體" w:hAnsi="微軟正黑體"/>
          <w:lang w:eastAsia="zh-TW"/>
        </w:rPr>
        <w:t>·</w:t>
      </w:r>
      <w:proofErr w:type="gramEnd"/>
      <w:r>
        <w:rPr>
          <w:rFonts w:ascii="微軟正黑體" w:hAnsi="微軟正黑體"/>
          <w:lang w:eastAsia="zh-TW"/>
        </w:rPr>
        <w:t xml:space="preserve"> 人網 </w:t>
      </w:r>
      <w:proofErr w:type="gramStart"/>
      <w:r>
        <w:rPr>
          <w:rFonts w:ascii="微軟正黑體" w:hAnsi="微軟正黑體"/>
          <w:lang w:eastAsia="zh-TW"/>
        </w:rPr>
        <w:t>·</w:t>
      </w:r>
      <w:proofErr w:type="gramEnd"/>
      <w:r>
        <w:rPr>
          <w:rFonts w:ascii="微軟正黑體" w:hAnsi="微軟正黑體"/>
          <w:lang w:eastAsia="zh-TW"/>
        </w:rPr>
        <w:t xml:space="preserve"> 地網體驗設備）</w:t>
      </w:r>
    </w:p>
    <w:p w14:paraId="7FE7E707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b/>
          <w:lang w:eastAsia="zh-TW"/>
        </w:rPr>
        <w:t>業務範疇</w:t>
      </w:r>
      <w:r>
        <w:rPr>
          <w:lang w:eastAsia="zh-TW"/>
        </w:rPr>
        <w:t>：真靈光APP營運、自媒體引流、</w:t>
      </w:r>
      <w:proofErr w:type="gramStart"/>
      <w:r>
        <w:rPr>
          <w:lang w:eastAsia="zh-TW"/>
        </w:rPr>
        <w:t>線上課程</w:t>
      </w:r>
      <w:proofErr w:type="gramEnd"/>
      <w:r>
        <w:rPr>
          <w:lang w:eastAsia="zh-TW"/>
        </w:rPr>
        <w:t>、日常與大健康產品進貨物流、一樓硬體體驗設備（甕蒸、能量艙、E棒）營運</w:t>
      </w:r>
    </w:p>
    <w:p w14:paraId="7E96F6FE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b/>
          <w:lang w:eastAsia="zh-TW"/>
        </w:rPr>
        <w:t>發錢機制</w:t>
      </w:r>
      <w:r>
        <w:rPr>
          <w:lang w:eastAsia="zh-TW"/>
        </w:rPr>
        <w:t xml:space="preserve">：外面萬名代理商（顧問）與推薦人分潤 </w:t>
      </w:r>
      <w:r>
        <w:rPr>
          <w:b/>
          <w:lang w:eastAsia="zh-TW"/>
        </w:rPr>
        <w:t>100%只由實業公司發放並開立發票</w:t>
      </w:r>
      <w:r>
        <w:rPr>
          <w:lang w:eastAsia="zh-TW"/>
        </w:rPr>
        <w:t>，代理商純粹從事商務推廣與導流，徹底不碰醫療行為</w:t>
      </w:r>
    </w:p>
    <w:p w14:paraId="008E6D6E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真靈光中醫診所 / 大健康醫療機構（地網合法醫療）</w:t>
      </w:r>
    </w:p>
    <w:p w14:paraId="7308D1E0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b/>
          <w:lang w:eastAsia="zh-TW"/>
        </w:rPr>
        <w:t>業務範疇</w:t>
      </w:r>
      <w:r>
        <w:rPr>
          <w:lang w:eastAsia="zh-TW"/>
        </w:rPr>
        <w:t>：由葉醫師團隊負責，掌管二樓合法中西醫診所醫療行為、心理諮商、</w:t>
      </w:r>
      <w:proofErr w:type="gramStart"/>
      <w:r>
        <w:rPr>
          <w:lang w:eastAsia="zh-TW"/>
        </w:rPr>
        <w:t>高端自費</w:t>
      </w:r>
      <w:proofErr w:type="gramEnd"/>
      <w:r>
        <w:rPr>
          <w:lang w:eastAsia="zh-TW"/>
        </w:rPr>
        <w:t>點滴、高階靈性諮詢與整脊調理</w:t>
      </w:r>
    </w:p>
    <w:p w14:paraId="34687211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b/>
          <w:lang w:eastAsia="zh-TW"/>
        </w:rPr>
        <w:t>發錢機制</w:t>
      </w:r>
      <w:r>
        <w:rPr>
          <w:lang w:eastAsia="zh-TW"/>
        </w:rPr>
        <w:t>：</w:t>
      </w:r>
      <w:r>
        <w:rPr>
          <w:b/>
          <w:lang w:eastAsia="zh-TW"/>
        </w:rPr>
        <w:t>只發錢給具備專業國家執照的醫師、治療師、護理師、營養師，以及考核通過的身心靈老師</w:t>
      </w:r>
      <w:r>
        <w:rPr>
          <w:lang w:eastAsia="zh-TW"/>
        </w:rPr>
        <w:t>，與外部代理商獎金制度完全隔絕</w:t>
      </w:r>
    </w:p>
    <w:p w14:paraId="25ECC693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lastRenderedPageBreak/>
        <w:t>跨公司合</w:t>
      </w:r>
      <w:proofErr w:type="gramStart"/>
      <w:r>
        <w:rPr>
          <w:rFonts w:ascii="微軟正黑體" w:hAnsi="微軟正黑體"/>
          <w:lang w:eastAsia="zh-TW"/>
        </w:rPr>
        <w:t>規</w:t>
      </w:r>
      <w:proofErr w:type="gramEnd"/>
      <w:r>
        <w:rPr>
          <w:rFonts w:ascii="微軟正黑體" w:hAnsi="微軟正黑體"/>
          <w:lang w:eastAsia="zh-TW"/>
        </w:rPr>
        <w:t>閉環</w:t>
      </w:r>
    </w:p>
    <w:p w14:paraId="078ACB6C" w14:textId="77777777" w:rsidR="005352F3" w:rsidRDefault="00000000">
      <w:pPr>
        <w:rPr>
          <w:lang w:eastAsia="zh-TW"/>
        </w:rPr>
      </w:pPr>
      <w:r>
        <w:rPr>
          <w:lang w:eastAsia="zh-TW"/>
        </w:rPr>
        <w:t>代理商「只要介紹人來喝咖啡、做AI檢測就好」。當客戶在咖啡廳產生信任，自願走到二樓自費診察時，診所公司將合法利潤的「行銷導流服務費」依法</w:t>
      </w:r>
      <w:proofErr w:type="gramStart"/>
      <w:r>
        <w:rPr>
          <w:lang w:eastAsia="zh-TW"/>
        </w:rPr>
        <w:t>提撥</w:t>
      </w:r>
      <w:proofErr w:type="gramEnd"/>
      <w:r>
        <w:rPr>
          <w:lang w:eastAsia="zh-TW"/>
        </w:rPr>
        <w:t>給實業公司，再由實業公司發放給代理商。</w:t>
      </w:r>
    </w:p>
    <w:p w14:paraId="72AAB5CA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1A0CF222" w14:textId="77777777" w:rsidR="005352F3" w:rsidRDefault="00000000">
      <w:pPr>
        <w:pStyle w:val="21"/>
        <w:rPr>
          <w:lang w:eastAsia="zh-TW"/>
        </w:rPr>
      </w:pPr>
      <w:r>
        <w:rPr>
          <w:rFonts w:ascii="微軟正黑體" w:hAnsi="微軟正黑體"/>
          <w:lang w:eastAsia="zh-TW"/>
        </w:rPr>
        <w:t>玖、</w:t>
      </w:r>
      <w:proofErr w:type="gramStart"/>
      <w:r>
        <w:rPr>
          <w:rFonts w:ascii="微軟正黑體" w:hAnsi="微軟正黑體"/>
          <w:lang w:eastAsia="zh-TW"/>
        </w:rPr>
        <w:t>練習生海選與</w:t>
      </w:r>
      <w:proofErr w:type="gramEnd"/>
      <w:r>
        <w:rPr>
          <w:rFonts w:ascii="微軟正黑體" w:hAnsi="微軟正黑體"/>
          <w:lang w:eastAsia="zh-TW"/>
        </w:rPr>
        <w:t>菁英孵化制度</w:t>
      </w:r>
    </w:p>
    <w:p w14:paraId="7DB1BD9E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新世紀身心靈老師培訓系統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85"/>
        <w:gridCol w:w="7285"/>
      </w:tblGrid>
      <w:tr w:rsidR="005352F3" w14:paraId="4575BD92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26C44A3D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步驟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5360D91B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內容</w:t>
            </w:r>
          </w:p>
        </w:tc>
      </w:tr>
      <w:tr w:rsidR="005352F3" w14:paraId="4ABDC8C0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0F65EEF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① 大量選、嚴格篩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6A4C8F3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透過網路大</w:t>
            </w:r>
            <w:proofErr w:type="gramStart"/>
            <w:r>
              <w:rPr>
                <w:sz w:val="20"/>
                <w:lang w:eastAsia="zh-TW"/>
              </w:rPr>
              <w:t>面積海選面試</w:t>
            </w:r>
            <w:proofErr w:type="gramEnd"/>
            <w:r>
              <w:rPr>
                <w:sz w:val="20"/>
                <w:lang w:eastAsia="zh-TW"/>
              </w:rPr>
              <w:t>1,000人，嚴格過濾篩選出100位具備感恩、正面特質的菁英，進駐宿舍集中調頻</w:t>
            </w:r>
          </w:p>
        </w:tc>
      </w:tr>
      <w:tr w:rsidR="005352F3" w14:paraId="1C60688F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DCB499C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② 捧紅三大明星IP示範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AD3DA0A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中醫師團隊（科學理性醫學）、嚴美瑜（皮拉提斯/瑜珈/營養師前端引流）、紫</w:t>
            </w:r>
            <w:proofErr w:type="gramStart"/>
            <w:r>
              <w:rPr>
                <w:sz w:val="20"/>
                <w:lang w:eastAsia="zh-TW"/>
              </w:rPr>
              <w:t>昀</w:t>
            </w:r>
            <w:proofErr w:type="gramEnd"/>
            <w:r>
              <w:rPr>
                <w:sz w:val="20"/>
                <w:lang w:eastAsia="zh-TW"/>
              </w:rPr>
              <w:t>（高階靈性諮詢核武）</w:t>
            </w:r>
          </w:p>
        </w:tc>
      </w:tr>
      <w:tr w:rsidR="005352F3" w14:paraId="70D77E79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997EEE5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 xml:space="preserve">③ </w:t>
            </w:r>
            <w:proofErr w:type="spellStart"/>
            <w:r>
              <w:rPr>
                <w:b/>
                <w:sz w:val="20"/>
              </w:rPr>
              <w:t>累積海量顧客數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4B4A2D5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利用一層能量咖啡廳與美瑜教室，創造</w:t>
            </w:r>
            <w:proofErr w:type="gramStart"/>
            <w:r>
              <w:rPr>
                <w:sz w:val="20"/>
                <w:lang w:eastAsia="zh-TW"/>
              </w:rPr>
              <w:t>週週</w:t>
            </w:r>
            <w:proofErr w:type="gramEnd"/>
            <w:r>
              <w:rPr>
                <w:sz w:val="20"/>
                <w:lang w:eastAsia="zh-TW"/>
              </w:rPr>
              <w:t>重複進店的高頻獲利漏斗</w:t>
            </w:r>
          </w:p>
        </w:tc>
      </w:tr>
      <w:tr w:rsidR="005352F3" w14:paraId="38AD0EF5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61BD189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 xml:space="preserve">④ </w:t>
            </w:r>
            <w:proofErr w:type="spellStart"/>
            <w:r>
              <w:rPr>
                <w:b/>
                <w:sz w:val="20"/>
              </w:rPr>
              <w:t>靈性課程系統化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44225B3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決策團隊初期親自操作，將100個真實調理個案錄影教材、個案推薦文、基礎心性內容固化為標準影片</w:t>
            </w:r>
          </w:p>
        </w:tc>
      </w:tr>
      <w:tr w:rsidR="005352F3" w14:paraId="268BE896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223990E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 xml:space="preserve">⑤ </w:t>
            </w:r>
            <w:proofErr w:type="spellStart"/>
            <w:r>
              <w:rPr>
                <w:b/>
                <w:sz w:val="20"/>
              </w:rPr>
              <w:t>創造高收入結果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AB395F1" w14:textId="77777777" w:rsidR="005352F3" w:rsidRDefault="00000000">
            <w:pPr>
              <w:spacing w:after="40"/>
              <w:rPr>
                <w:lang w:eastAsia="zh-TW"/>
              </w:rPr>
            </w:pPr>
            <w:proofErr w:type="gramStart"/>
            <w:r>
              <w:rPr>
                <w:sz w:val="20"/>
                <w:lang w:eastAsia="zh-TW"/>
              </w:rPr>
              <w:t>線上課程</w:t>
            </w:r>
            <w:proofErr w:type="gramEnd"/>
            <w:r>
              <w:rPr>
                <w:sz w:val="20"/>
                <w:lang w:eastAsia="zh-TW"/>
              </w:rPr>
              <w:t>釋出40%高額行銷服務費，驅動全台5,000至10,000名代理商幾何裂變</w:t>
            </w:r>
          </w:p>
        </w:tc>
      </w:tr>
      <w:tr w:rsidR="005352F3" w14:paraId="1C33F431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0669882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⑥ 複製自動化培訓系統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AF5A125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新進老師透過影音教材與行政SOP自我演化，運營與行銷系統全面自動化運轉</w:t>
            </w:r>
          </w:p>
        </w:tc>
      </w:tr>
    </w:tbl>
    <w:p w14:paraId="102BB6EC" w14:textId="77777777" w:rsidR="005352F3" w:rsidRDefault="005352F3">
      <w:pPr>
        <w:rPr>
          <w:lang w:eastAsia="zh-TW"/>
        </w:rPr>
      </w:pPr>
    </w:p>
    <w:p w14:paraId="78153B45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六大禁忌高壓電線（觸犯者立即開除）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85"/>
        <w:gridCol w:w="7285"/>
      </w:tblGrid>
      <w:tr w:rsidR="005352F3" w14:paraId="3FFCA82C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618FC777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禁忌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63E414BE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5352F3" w14:paraId="19FC34C2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ACC7015" w14:textId="77777777" w:rsidR="005352F3" w:rsidRDefault="00000000">
            <w:pPr>
              <w:spacing w:after="40"/>
            </w:pPr>
            <w:r>
              <w:rPr>
                <w:sz w:val="20"/>
              </w:rPr>
              <w:t>🚫 遲到與不自律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FF4B622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三次無故遲到、說</w:t>
            </w:r>
            <w:proofErr w:type="gramStart"/>
            <w:r>
              <w:rPr>
                <w:sz w:val="20"/>
                <w:lang w:eastAsia="zh-TW"/>
              </w:rPr>
              <w:t>一</w:t>
            </w:r>
            <w:proofErr w:type="gramEnd"/>
            <w:r>
              <w:rPr>
                <w:sz w:val="20"/>
                <w:lang w:eastAsia="zh-TW"/>
              </w:rPr>
              <w:t>動才做一動者，直接取消實習與生活費資格</w:t>
            </w:r>
          </w:p>
        </w:tc>
      </w:tr>
      <w:tr w:rsidR="005352F3" w14:paraId="20E2218D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B80BA6F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🚫 自我太強、極度負面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47D2ADD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傲慢自大、不聽從決策團隊指導、阻礙團隊集體揚升者</w:t>
            </w:r>
          </w:p>
        </w:tc>
      </w:tr>
      <w:tr w:rsidR="005352F3" w14:paraId="669A9BB7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E2DD9B8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🚫 口是心非與違背尊師重道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00623DC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私下對陳老師的法、核心理念口是心非不相信者</w:t>
            </w:r>
          </w:p>
        </w:tc>
      </w:tr>
      <w:tr w:rsidR="005352F3" w14:paraId="312E82B6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454B1CB" w14:textId="77777777" w:rsidR="005352F3" w:rsidRDefault="00000000">
            <w:pPr>
              <w:spacing w:after="40"/>
            </w:pPr>
            <w:r>
              <w:rPr>
                <w:sz w:val="20"/>
              </w:rPr>
              <w:t xml:space="preserve">🚫 </w:t>
            </w:r>
            <w:proofErr w:type="spellStart"/>
            <w:r>
              <w:rPr>
                <w:sz w:val="20"/>
              </w:rPr>
              <w:t>自私自利、不合群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0358B51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凡事只打個人算盤，拒絕配合「</w:t>
            </w:r>
            <w:proofErr w:type="gramStart"/>
            <w:r>
              <w:rPr>
                <w:sz w:val="20"/>
                <w:lang w:eastAsia="zh-TW"/>
              </w:rPr>
              <w:t>彼此共好</w:t>
            </w:r>
            <w:proofErr w:type="gramEnd"/>
            <w:r>
              <w:rPr>
                <w:sz w:val="20"/>
                <w:lang w:eastAsia="zh-TW"/>
              </w:rPr>
              <w:t>」之大愛心念者</w:t>
            </w:r>
          </w:p>
        </w:tc>
      </w:tr>
      <w:tr w:rsidR="005352F3" w14:paraId="54D9BA5D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0594340" w14:textId="77777777" w:rsidR="005352F3" w:rsidRDefault="00000000">
            <w:pPr>
              <w:spacing w:after="40"/>
            </w:pPr>
            <w:r>
              <w:rPr>
                <w:sz w:val="20"/>
              </w:rPr>
              <w:t xml:space="preserve">🚫 </w:t>
            </w:r>
            <w:proofErr w:type="spellStart"/>
            <w:r>
              <w:rPr>
                <w:sz w:val="20"/>
              </w:rPr>
              <w:t>情緒極差、愛抱怨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B75E4DC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頻率崩潰始作俑者，在基地或私下傳播情緒垃圾者，一律切割</w:t>
            </w:r>
          </w:p>
        </w:tc>
      </w:tr>
      <w:tr w:rsidR="005352F3" w14:paraId="56A0F82B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FCF77F3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🚫 過度固執與拉幫結派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53969EA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背後無中生有、嫉妒攻擊，試圖污染其他練習生者，依法追究破壞商譽責任</w:t>
            </w:r>
          </w:p>
        </w:tc>
      </w:tr>
    </w:tbl>
    <w:p w14:paraId="785D725E" w14:textId="77777777" w:rsidR="005352F3" w:rsidRDefault="005352F3">
      <w:pPr>
        <w:rPr>
          <w:lang w:eastAsia="zh-TW"/>
        </w:rPr>
      </w:pPr>
    </w:p>
    <w:p w14:paraId="33F97DCE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055C12D8" w14:textId="77777777" w:rsidR="005352F3" w:rsidRDefault="00000000">
      <w:pPr>
        <w:pStyle w:val="21"/>
        <w:rPr>
          <w:lang w:eastAsia="zh-TW"/>
        </w:rPr>
      </w:pPr>
      <w:r>
        <w:rPr>
          <w:rFonts w:ascii="微軟正黑體" w:hAnsi="微軟正黑體"/>
          <w:lang w:eastAsia="zh-TW"/>
        </w:rPr>
        <w:t>拾、第一年季度執行甘特圖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42"/>
        <w:gridCol w:w="3642"/>
        <w:gridCol w:w="3642"/>
        <w:gridCol w:w="3642"/>
      </w:tblGrid>
      <w:tr w:rsidR="005352F3" w14:paraId="4DE06EB0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384B9520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季度</w:t>
            </w:r>
            <w:proofErr w:type="spellEnd"/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46A4D05B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color w:val="FFFFFF"/>
                <w:sz w:val="20"/>
                <w:lang w:eastAsia="zh-TW"/>
              </w:rPr>
              <w:t>🏢 運營系統（總經理）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3BDA03D5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color w:val="FFFFFF"/>
                <w:sz w:val="20"/>
                <w:lang w:eastAsia="zh-TW"/>
              </w:rPr>
              <w:t>🎬 行銷業務系統（操盤手/拍片團隊）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35D1D4E0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color w:val="FFFFFF"/>
                <w:sz w:val="20"/>
                <w:lang w:eastAsia="zh-TW"/>
              </w:rPr>
              <w:t>🔮 靈性系統（陳老師/芊邑/紫昀）</w:t>
            </w:r>
          </w:p>
        </w:tc>
      </w:tr>
      <w:tr w:rsidR="005352F3" w14:paraId="5B657A94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603438F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 xml:space="preserve">Q1 </w:t>
            </w:r>
            <w:proofErr w:type="spellStart"/>
            <w:r>
              <w:rPr>
                <w:b/>
                <w:sz w:val="20"/>
              </w:rPr>
              <w:t>基礎焊接</w:t>
            </w:r>
            <w:proofErr w:type="spellEnd"/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64394D3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● 設立雙公司法人，進駐資深會計師&lt;</w:t>
            </w:r>
            <w:proofErr w:type="spellStart"/>
            <w:r>
              <w:rPr>
                <w:sz w:val="20"/>
                <w:lang w:eastAsia="zh-TW"/>
              </w:rPr>
              <w:t>br</w:t>
            </w:r>
            <w:proofErr w:type="spellEnd"/>
            <w:r>
              <w:rPr>
                <w:sz w:val="20"/>
                <w:lang w:eastAsia="zh-TW"/>
              </w:rPr>
              <w:t>&gt;● 購入台北核心地段2億元自有物業&lt;</w:t>
            </w:r>
            <w:proofErr w:type="spellStart"/>
            <w:r>
              <w:rPr>
                <w:sz w:val="20"/>
                <w:lang w:eastAsia="zh-TW"/>
              </w:rPr>
              <w:t>br</w:t>
            </w:r>
            <w:proofErr w:type="spellEnd"/>
            <w:r>
              <w:rPr>
                <w:sz w:val="20"/>
                <w:lang w:eastAsia="zh-TW"/>
              </w:rPr>
              <w:t>&gt;● 核心宿舍建置，總裁辦公室規劃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9B12E41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● 招募「剪輯與企劃」拍片鐵三角&lt;</w:t>
            </w:r>
            <w:proofErr w:type="spellStart"/>
            <w:r>
              <w:rPr>
                <w:sz w:val="20"/>
                <w:lang w:eastAsia="zh-TW"/>
              </w:rPr>
              <w:t>br</w:t>
            </w:r>
            <w:proofErr w:type="spellEnd"/>
            <w:r>
              <w:rPr>
                <w:sz w:val="20"/>
                <w:lang w:eastAsia="zh-TW"/>
              </w:rPr>
              <w:t>&gt;● 策劃六星團</w:t>
            </w:r>
            <w:proofErr w:type="gramStart"/>
            <w:r>
              <w:rPr>
                <w:sz w:val="20"/>
                <w:lang w:eastAsia="zh-TW"/>
              </w:rPr>
              <w:t>隊短影音</w:t>
            </w:r>
            <w:proofErr w:type="gramEnd"/>
            <w:r>
              <w:rPr>
                <w:sz w:val="20"/>
                <w:lang w:eastAsia="zh-TW"/>
              </w:rPr>
              <w:t>定位與IP打造&lt;</w:t>
            </w:r>
            <w:proofErr w:type="spellStart"/>
            <w:r>
              <w:rPr>
                <w:sz w:val="20"/>
                <w:lang w:eastAsia="zh-TW"/>
              </w:rPr>
              <w:t>br</w:t>
            </w:r>
            <w:proofErr w:type="spellEnd"/>
            <w:r>
              <w:rPr>
                <w:sz w:val="20"/>
                <w:lang w:eastAsia="zh-TW"/>
              </w:rPr>
              <w:t>&gt;● 研發行銷/</w:t>
            </w:r>
            <w:proofErr w:type="gramStart"/>
            <w:r>
              <w:rPr>
                <w:sz w:val="20"/>
                <w:lang w:eastAsia="zh-TW"/>
              </w:rPr>
              <w:t>業務線上實戰</w:t>
            </w:r>
            <w:proofErr w:type="gramEnd"/>
            <w:r>
              <w:rPr>
                <w:sz w:val="20"/>
                <w:lang w:eastAsia="zh-TW"/>
              </w:rPr>
              <w:t>課程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D485804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● 決策團隊親自研發身心靈核心課程&lt;</w:t>
            </w:r>
            <w:proofErr w:type="spellStart"/>
            <w:r>
              <w:rPr>
                <w:sz w:val="20"/>
                <w:lang w:eastAsia="zh-TW"/>
              </w:rPr>
              <w:t>br</w:t>
            </w:r>
            <w:proofErr w:type="spellEnd"/>
            <w:r>
              <w:rPr>
                <w:sz w:val="20"/>
                <w:lang w:eastAsia="zh-TW"/>
              </w:rPr>
              <w:t>&gt;● 定調「感恩、真、善、愛」文化&lt;</w:t>
            </w:r>
            <w:proofErr w:type="spellStart"/>
            <w:r>
              <w:rPr>
                <w:sz w:val="20"/>
                <w:lang w:eastAsia="zh-TW"/>
              </w:rPr>
              <w:t>br</w:t>
            </w:r>
            <w:proofErr w:type="spellEnd"/>
            <w:r>
              <w:rPr>
                <w:sz w:val="20"/>
                <w:lang w:eastAsia="zh-TW"/>
              </w:rPr>
              <w:t xml:space="preserve">&gt;● </w:t>
            </w:r>
            <w:proofErr w:type="gramStart"/>
            <w:r>
              <w:rPr>
                <w:sz w:val="20"/>
                <w:lang w:eastAsia="zh-TW"/>
              </w:rPr>
              <w:t>芊邑</w:t>
            </w:r>
            <w:proofErr w:type="gramEnd"/>
            <w:r>
              <w:rPr>
                <w:sz w:val="20"/>
                <w:lang w:eastAsia="zh-TW"/>
              </w:rPr>
              <w:t>制定千人海選面試標準與六大禁忌條約</w:t>
            </w:r>
          </w:p>
        </w:tc>
      </w:tr>
      <w:tr w:rsidR="005352F3" w14:paraId="252385B9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F1C539C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lastRenderedPageBreak/>
              <w:t xml:space="preserve">Q2 </w:t>
            </w:r>
            <w:proofErr w:type="spellStart"/>
            <w:r>
              <w:rPr>
                <w:b/>
                <w:sz w:val="20"/>
              </w:rPr>
              <w:t>海選特訓</w:t>
            </w:r>
            <w:proofErr w:type="spellEnd"/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CC06B53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● 招聘咖啡廳店長與六星持牌專家&lt;</w:t>
            </w:r>
            <w:proofErr w:type="spellStart"/>
            <w:r>
              <w:rPr>
                <w:sz w:val="20"/>
                <w:lang w:eastAsia="zh-TW"/>
              </w:rPr>
              <w:t>br</w:t>
            </w:r>
            <w:proofErr w:type="spellEnd"/>
            <w:r>
              <w:rPr>
                <w:sz w:val="20"/>
                <w:lang w:eastAsia="zh-TW"/>
              </w:rPr>
              <w:t>&gt;● 建立基礎客服系統&lt;</w:t>
            </w:r>
            <w:proofErr w:type="spellStart"/>
            <w:r>
              <w:rPr>
                <w:sz w:val="20"/>
                <w:lang w:eastAsia="zh-TW"/>
              </w:rPr>
              <w:t>br</w:t>
            </w:r>
            <w:proofErr w:type="spellEnd"/>
            <w:r>
              <w:rPr>
                <w:sz w:val="20"/>
                <w:lang w:eastAsia="zh-TW"/>
              </w:rPr>
              <w:t>&gt;● 督導兩層</w:t>
            </w:r>
            <w:proofErr w:type="gramStart"/>
            <w:r>
              <w:rPr>
                <w:sz w:val="20"/>
                <w:lang w:eastAsia="zh-TW"/>
              </w:rPr>
              <w:t>樓極致坪</w:t>
            </w:r>
            <w:proofErr w:type="gramEnd"/>
            <w:r>
              <w:rPr>
                <w:sz w:val="20"/>
                <w:lang w:eastAsia="zh-TW"/>
              </w:rPr>
              <w:t>效裝潢工程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CE23F52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● 大量</w:t>
            </w:r>
            <w:proofErr w:type="gramStart"/>
            <w:r>
              <w:rPr>
                <w:sz w:val="20"/>
                <w:lang w:eastAsia="zh-TW"/>
              </w:rPr>
              <w:t>面試海選練習生</w:t>
            </w:r>
            <w:proofErr w:type="gramEnd"/>
            <w:r>
              <w:rPr>
                <w:sz w:val="20"/>
                <w:lang w:eastAsia="zh-TW"/>
              </w:rPr>
              <w:t>，選少量菁英&lt;</w:t>
            </w:r>
            <w:proofErr w:type="spellStart"/>
            <w:r>
              <w:rPr>
                <w:sz w:val="20"/>
                <w:lang w:eastAsia="zh-TW"/>
              </w:rPr>
              <w:t>br</w:t>
            </w:r>
            <w:proofErr w:type="spellEnd"/>
            <w:r>
              <w:rPr>
                <w:sz w:val="20"/>
                <w:lang w:eastAsia="zh-TW"/>
              </w:rPr>
              <w:t>&gt;● 進駐宿舍跟拍練習生紀實秀&lt;</w:t>
            </w:r>
            <w:proofErr w:type="spellStart"/>
            <w:r>
              <w:rPr>
                <w:sz w:val="20"/>
                <w:lang w:eastAsia="zh-TW"/>
              </w:rPr>
              <w:t>br</w:t>
            </w:r>
            <w:proofErr w:type="spellEnd"/>
            <w:r>
              <w:rPr>
                <w:sz w:val="20"/>
                <w:lang w:eastAsia="zh-TW"/>
              </w:rPr>
              <w:t>&gt;● 首批咖啡與花草茶引流物料入庫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EA40367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● 少量菁英練習生進駐宿舍封閉式特訓&lt;</w:t>
            </w:r>
            <w:proofErr w:type="spellStart"/>
            <w:r>
              <w:rPr>
                <w:sz w:val="20"/>
                <w:lang w:eastAsia="zh-TW"/>
              </w:rPr>
              <w:t>br</w:t>
            </w:r>
            <w:proofErr w:type="spellEnd"/>
            <w:r>
              <w:rPr>
                <w:sz w:val="20"/>
                <w:lang w:eastAsia="zh-TW"/>
              </w:rPr>
              <w:t>&gt;● 紫</w:t>
            </w:r>
            <w:proofErr w:type="gramStart"/>
            <w:r>
              <w:rPr>
                <w:sz w:val="20"/>
                <w:lang w:eastAsia="zh-TW"/>
              </w:rPr>
              <w:t>昀</w:t>
            </w:r>
            <w:proofErr w:type="gramEnd"/>
            <w:r>
              <w:rPr>
                <w:sz w:val="20"/>
                <w:lang w:eastAsia="zh-TW"/>
              </w:rPr>
              <w:t>將E棒及晶圓/能量</w:t>
            </w:r>
            <w:proofErr w:type="gramStart"/>
            <w:r>
              <w:rPr>
                <w:sz w:val="20"/>
                <w:lang w:eastAsia="zh-TW"/>
              </w:rPr>
              <w:t>缽</w:t>
            </w:r>
            <w:proofErr w:type="gramEnd"/>
            <w:r>
              <w:rPr>
                <w:sz w:val="20"/>
                <w:lang w:eastAsia="zh-TW"/>
              </w:rPr>
              <w:t>手法SOP標準化</w:t>
            </w:r>
          </w:p>
        </w:tc>
      </w:tr>
      <w:tr w:rsidR="005352F3" w14:paraId="57040EB2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ECDD50F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 xml:space="preserve">Q3 </w:t>
            </w:r>
            <w:proofErr w:type="spellStart"/>
            <w:r>
              <w:rPr>
                <w:b/>
                <w:sz w:val="20"/>
              </w:rPr>
              <w:t>旗艦開幕</w:t>
            </w:r>
            <w:proofErr w:type="spellEnd"/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9738BE6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● 兩層樓旗艦店盛大開幕&lt;</w:t>
            </w:r>
            <w:proofErr w:type="spellStart"/>
            <w:r>
              <w:rPr>
                <w:sz w:val="20"/>
                <w:lang w:eastAsia="zh-TW"/>
              </w:rPr>
              <w:t>br</w:t>
            </w:r>
            <w:proofErr w:type="spellEnd"/>
            <w:r>
              <w:rPr>
                <w:sz w:val="20"/>
                <w:lang w:eastAsia="zh-TW"/>
              </w:rPr>
              <w:t>&gt;● 全面控管行政、運動教室、咖啡廳與診所&lt;</w:t>
            </w:r>
            <w:proofErr w:type="spellStart"/>
            <w:r>
              <w:rPr>
                <w:sz w:val="20"/>
                <w:lang w:eastAsia="zh-TW"/>
              </w:rPr>
              <w:t>br</w:t>
            </w:r>
            <w:proofErr w:type="spellEnd"/>
            <w:r>
              <w:rPr>
                <w:sz w:val="20"/>
                <w:lang w:eastAsia="zh-TW"/>
              </w:rPr>
              <w:t>&gt;● 會計師直屬總裁</w:t>
            </w:r>
            <w:proofErr w:type="gramStart"/>
            <w:r>
              <w:rPr>
                <w:sz w:val="20"/>
                <w:lang w:eastAsia="zh-TW"/>
              </w:rPr>
              <w:t>室嚴審雙</w:t>
            </w:r>
            <w:proofErr w:type="gramEnd"/>
            <w:r>
              <w:rPr>
                <w:sz w:val="20"/>
                <w:lang w:eastAsia="zh-TW"/>
              </w:rPr>
              <w:t>公司開銷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0CABC2B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● 行銷與</w:t>
            </w:r>
            <w:proofErr w:type="gramStart"/>
            <w:r>
              <w:rPr>
                <w:sz w:val="20"/>
                <w:lang w:eastAsia="zh-TW"/>
              </w:rPr>
              <w:t>業務線上課程</w:t>
            </w:r>
            <w:proofErr w:type="gramEnd"/>
            <w:r>
              <w:rPr>
                <w:sz w:val="20"/>
                <w:lang w:eastAsia="zh-TW"/>
              </w:rPr>
              <w:t>發售，啟動代理引流&lt;</w:t>
            </w:r>
            <w:proofErr w:type="spellStart"/>
            <w:r>
              <w:rPr>
                <w:sz w:val="20"/>
                <w:lang w:eastAsia="zh-TW"/>
              </w:rPr>
              <w:t>br</w:t>
            </w:r>
            <w:proofErr w:type="spellEnd"/>
            <w:r>
              <w:rPr>
                <w:sz w:val="20"/>
                <w:lang w:eastAsia="zh-TW"/>
              </w:rPr>
              <w:t>&gt;● 流量全開：塞滿一</w:t>
            </w:r>
            <w:proofErr w:type="gramStart"/>
            <w:r>
              <w:rPr>
                <w:sz w:val="20"/>
                <w:lang w:eastAsia="zh-TW"/>
              </w:rPr>
              <w:t>樓美瑜課</w:t>
            </w:r>
            <w:proofErr w:type="gramEnd"/>
            <w:r>
              <w:rPr>
                <w:sz w:val="20"/>
                <w:lang w:eastAsia="zh-TW"/>
              </w:rPr>
              <w:t>與咖啡廳&lt;</w:t>
            </w:r>
            <w:proofErr w:type="spellStart"/>
            <w:r>
              <w:rPr>
                <w:sz w:val="20"/>
                <w:lang w:eastAsia="zh-TW"/>
              </w:rPr>
              <w:t>br</w:t>
            </w:r>
            <w:proofErr w:type="spellEnd"/>
            <w:r>
              <w:rPr>
                <w:sz w:val="20"/>
                <w:lang w:eastAsia="zh-TW"/>
              </w:rPr>
              <w:t>&gt;● 主力捧紅醫師、美瑜、紫</w:t>
            </w:r>
            <w:proofErr w:type="gramStart"/>
            <w:r>
              <w:rPr>
                <w:sz w:val="20"/>
                <w:lang w:eastAsia="zh-TW"/>
              </w:rPr>
              <w:t>昀</w:t>
            </w:r>
            <w:proofErr w:type="gramEnd"/>
            <w:r>
              <w:rPr>
                <w:sz w:val="20"/>
                <w:lang w:eastAsia="zh-TW"/>
              </w:rPr>
              <w:t>三大IP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CA16747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● 100位練習生配合六星級醫護SOP轉</w:t>
            </w:r>
            <w:proofErr w:type="gramStart"/>
            <w:r>
              <w:rPr>
                <w:sz w:val="20"/>
                <w:lang w:eastAsia="zh-TW"/>
              </w:rPr>
              <w:t>介</w:t>
            </w:r>
            <w:proofErr w:type="gramEnd"/>
            <w:r>
              <w:rPr>
                <w:sz w:val="20"/>
                <w:lang w:eastAsia="zh-TW"/>
              </w:rPr>
              <w:t>分流&lt;</w:t>
            </w:r>
            <w:proofErr w:type="spellStart"/>
            <w:r>
              <w:rPr>
                <w:sz w:val="20"/>
                <w:lang w:eastAsia="zh-TW"/>
              </w:rPr>
              <w:t>br</w:t>
            </w:r>
            <w:proofErr w:type="spellEnd"/>
            <w:r>
              <w:rPr>
                <w:sz w:val="20"/>
                <w:lang w:eastAsia="zh-TW"/>
              </w:rPr>
              <w:t>&gt;● 高頻消費常客免費贈送靈性諮詢，合法練兵&lt;</w:t>
            </w:r>
            <w:proofErr w:type="spellStart"/>
            <w:r>
              <w:rPr>
                <w:sz w:val="20"/>
                <w:lang w:eastAsia="zh-TW"/>
              </w:rPr>
              <w:t>br</w:t>
            </w:r>
            <w:proofErr w:type="spellEnd"/>
            <w:r>
              <w:rPr>
                <w:sz w:val="20"/>
                <w:lang w:eastAsia="zh-TW"/>
              </w:rPr>
              <w:t>&gt;● 紫</w:t>
            </w:r>
            <w:proofErr w:type="gramStart"/>
            <w:r>
              <w:rPr>
                <w:sz w:val="20"/>
                <w:lang w:eastAsia="zh-TW"/>
              </w:rPr>
              <w:t>昀</w:t>
            </w:r>
            <w:proofErr w:type="gramEnd"/>
            <w:r>
              <w:rPr>
                <w:sz w:val="20"/>
                <w:lang w:eastAsia="zh-TW"/>
              </w:rPr>
              <w:t>坐鎮總裁茶桌高階變現</w:t>
            </w:r>
          </w:p>
        </w:tc>
      </w:tr>
      <w:tr w:rsidR="005352F3" w14:paraId="393C75A6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1B4AA70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 xml:space="preserve">Q4 </w:t>
            </w:r>
            <w:proofErr w:type="spellStart"/>
            <w:r>
              <w:rPr>
                <w:b/>
                <w:sz w:val="20"/>
              </w:rPr>
              <w:t>幾何裂變</w:t>
            </w:r>
            <w:proofErr w:type="spellEnd"/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AFB7A7C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● 會計師出具後半年度「單店淨利破</w:t>
            </w:r>
            <w:proofErr w:type="gramStart"/>
            <w:r>
              <w:rPr>
                <w:sz w:val="20"/>
                <w:lang w:eastAsia="zh-TW"/>
              </w:rPr>
              <w:t>百萬」</w:t>
            </w:r>
            <w:proofErr w:type="gramEnd"/>
            <w:r>
              <w:rPr>
                <w:sz w:val="20"/>
                <w:lang w:eastAsia="zh-TW"/>
              </w:rPr>
              <w:t>鋼鐵財報&lt;</w:t>
            </w:r>
            <w:proofErr w:type="spellStart"/>
            <w:r>
              <w:rPr>
                <w:sz w:val="20"/>
                <w:lang w:eastAsia="zh-TW"/>
              </w:rPr>
              <w:t>br</w:t>
            </w:r>
            <w:proofErr w:type="spellEnd"/>
            <w:r>
              <w:rPr>
                <w:sz w:val="20"/>
                <w:lang w:eastAsia="zh-TW"/>
              </w:rPr>
              <w:t>&gt;● 固化兩層樓整體行政SOP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C969AD3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● 自媒體紀實秀引爆網路巨量關注&lt;</w:t>
            </w:r>
            <w:proofErr w:type="spellStart"/>
            <w:r>
              <w:rPr>
                <w:sz w:val="20"/>
                <w:lang w:eastAsia="zh-TW"/>
              </w:rPr>
              <w:t>br</w:t>
            </w:r>
            <w:proofErr w:type="spellEnd"/>
            <w:r>
              <w:rPr>
                <w:sz w:val="20"/>
                <w:lang w:eastAsia="zh-TW"/>
              </w:rPr>
              <w:t>&gt;● 舉辦全台招商加盟大會&lt;</w:t>
            </w:r>
            <w:proofErr w:type="spellStart"/>
            <w:r>
              <w:rPr>
                <w:sz w:val="20"/>
                <w:lang w:eastAsia="zh-TW"/>
              </w:rPr>
              <w:t>br</w:t>
            </w:r>
            <w:proofErr w:type="spellEnd"/>
            <w:r>
              <w:rPr>
                <w:sz w:val="20"/>
                <w:lang w:eastAsia="zh-TW"/>
              </w:rPr>
              <w:t>&gt;● 吸引5,000-10,000名代理商幾何裂變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8BE57D5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● 固化「1+N」加盟店靈性手冊&lt;</w:t>
            </w:r>
            <w:proofErr w:type="spellStart"/>
            <w:r>
              <w:rPr>
                <w:sz w:val="20"/>
                <w:lang w:eastAsia="zh-TW"/>
              </w:rPr>
              <w:t>br</w:t>
            </w:r>
            <w:proofErr w:type="spellEnd"/>
            <w:r>
              <w:rPr>
                <w:sz w:val="20"/>
                <w:lang w:eastAsia="zh-TW"/>
              </w:rPr>
              <w:t>&gt;● 自動化培訓複製輸出&lt;</w:t>
            </w:r>
            <w:proofErr w:type="spellStart"/>
            <w:r>
              <w:rPr>
                <w:sz w:val="20"/>
                <w:lang w:eastAsia="zh-TW"/>
              </w:rPr>
              <w:t>br</w:t>
            </w:r>
            <w:proofErr w:type="spellEnd"/>
            <w:r>
              <w:rPr>
                <w:sz w:val="20"/>
                <w:lang w:eastAsia="zh-TW"/>
              </w:rPr>
              <w:t>&gt;● 合格二代導師班上線，移交核心決策團</w:t>
            </w:r>
          </w:p>
        </w:tc>
      </w:tr>
    </w:tbl>
    <w:p w14:paraId="5F7A311A" w14:textId="77777777" w:rsidR="005352F3" w:rsidRDefault="005352F3">
      <w:pPr>
        <w:rPr>
          <w:lang w:eastAsia="zh-TW"/>
        </w:rPr>
      </w:pPr>
    </w:p>
    <w:p w14:paraId="6DBA9D71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2B36E094" w14:textId="77777777" w:rsidR="005352F3" w:rsidRDefault="00000000">
      <w:pPr>
        <w:pStyle w:val="21"/>
        <w:rPr>
          <w:lang w:eastAsia="zh-TW"/>
        </w:rPr>
      </w:pPr>
      <w:r>
        <w:rPr>
          <w:rFonts w:ascii="微軟正黑體" w:hAnsi="微軟正黑體"/>
          <w:lang w:eastAsia="zh-TW"/>
        </w:rPr>
        <w:t>拾壹、第一年預算精算總表</w:t>
      </w:r>
    </w:p>
    <w:p w14:paraId="73525039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>脂肪全面砍除，資金高度保值。2億元房產屬於活固定資產，非平白消耗的費用。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42"/>
        <w:gridCol w:w="3642"/>
        <w:gridCol w:w="3642"/>
        <w:gridCol w:w="3642"/>
      </w:tblGrid>
      <w:tr w:rsidR="005352F3" w14:paraId="350CC919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37DC9F55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預算科目</w:t>
            </w:r>
            <w:proofErr w:type="spellEnd"/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25D946D7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用途說明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1B7F5A1C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金額 (NTD)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7FB099E4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金額 (USD)</w:t>
            </w:r>
          </w:p>
        </w:tc>
      </w:tr>
      <w:tr w:rsidR="005352F3" w14:paraId="1CF81BF7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68B94EE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1. 永久固定資產購置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3DD47EC" w14:textId="77777777" w:rsidR="005352F3" w:rsidRDefault="00000000">
            <w:pPr>
              <w:spacing w:after="40"/>
              <w:rPr>
                <w:lang w:eastAsia="zh-TW"/>
              </w:rPr>
            </w:pPr>
            <w:proofErr w:type="gramStart"/>
            <w:r>
              <w:rPr>
                <w:sz w:val="20"/>
                <w:lang w:eastAsia="zh-TW"/>
              </w:rPr>
              <w:t>全資購入</w:t>
            </w:r>
            <w:proofErr w:type="gramEnd"/>
            <w:r>
              <w:rPr>
                <w:sz w:val="20"/>
                <w:lang w:eastAsia="zh-TW"/>
              </w:rPr>
              <w:t>台北信義/大安區精華商辦物業（120-160坪），永久基地，最高</w:t>
            </w:r>
            <w:r>
              <w:rPr>
                <w:sz w:val="20"/>
                <w:lang w:eastAsia="zh-TW"/>
              </w:rPr>
              <w:lastRenderedPageBreak/>
              <w:t>保值與抗通膨融資實力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B1D244B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lastRenderedPageBreak/>
              <w:t>200,000,000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80618F3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6,250,000</w:t>
            </w:r>
          </w:p>
        </w:tc>
      </w:tr>
      <w:tr w:rsidR="005352F3" w14:paraId="54CF2BAB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555859B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2. E</w:t>
            </w:r>
            <w:proofErr w:type="gramStart"/>
            <w:r>
              <w:rPr>
                <w:b/>
                <w:sz w:val="20"/>
                <w:lang w:eastAsia="zh-TW"/>
              </w:rPr>
              <w:t>棒全台獨</w:t>
            </w:r>
            <w:proofErr w:type="gramEnd"/>
            <w:r>
              <w:rPr>
                <w:b/>
                <w:sz w:val="20"/>
                <w:lang w:eastAsia="zh-TW"/>
              </w:rPr>
              <w:t>家總代理權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CF371F5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一次性</w:t>
            </w:r>
            <w:proofErr w:type="gramStart"/>
            <w:r>
              <w:rPr>
                <w:sz w:val="20"/>
                <w:lang w:eastAsia="zh-TW"/>
              </w:rPr>
              <w:t>買斷全台獨</w:t>
            </w:r>
            <w:proofErr w:type="gramEnd"/>
            <w:r>
              <w:rPr>
                <w:sz w:val="20"/>
                <w:lang w:eastAsia="zh-TW"/>
              </w:rPr>
              <w:t>家貨源，鎖定斷貨源，奠定連鎖招商最堅固的產品護城河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267BE83" w14:textId="77777777" w:rsidR="005352F3" w:rsidRDefault="00000000">
            <w:pPr>
              <w:spacing w:after="40"/>
            </w:pPr>
            <w:r>
              <w:rPr>
                <w:sz w:val="20"/>
              </w:rPr>
              <w:t>15,000,000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10480D4" w14:textId="77777777" w:rsidR="005352F3" w:rsidRDefault="00000000">
            <w:pPr>
              <w:spacing w:after="40"/>
            </w:pPr>
            <w:r>
              <w:rPr>
                <w:sz w:val="20"/>
              </w:rPr>
              <w:t>468,750</w:t>
            </w:r>
          </w:p>
        </w:tc>
      </w:tr>
      <w:tr w:rsidR="005352F3" w14:paraId="792EB97D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ACB1344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3. 專利晶圓與能量</w:t>
            </w:r>
            <w:proofErr w:type="gramStart"/>
            <w:r>
              <w:rPr>
                <w:b/>
                <w:sz w:val="20"/>
                <w:lang w:eastAsia="zh-TW"/>
              </w:rPr>
              <w:t>缽</w:t>
            </w:r>
            <w:proofErr w:type="gramEnd"/>
            <w:r>
              <w:rPr>
                <w:b/>
                <w:sz w:val="20"/>
                <w:lang w:eastAsia="zh-TW"/>
              </w:rPr>
              <w:t>量產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BAEF0DE" w14:textId="77777777" w:rsidR="005352F3" w:rsidRDefault="00000000">
            <w:pPr>
              <w:spacing w:after="40"/>
              <w:rPr>
                <w:lang w:eastAsia="zh-TW"/>
              </w:rPr>
            </w:pPr>
            <w:proofErr w:type="gramStart"/>
            <w:r>
              <w:rPr>
                <w:sz w:val="20"/>
                <w:lang w:eastAsia="zh-TW"/>
              </w:rPr>
              <w:t>首批頂級</w:t>
            </w:r>
            <w:proofErr w:type="gramEnd"/>
            <w:r>
              <w:rPr>
                <w:sz w:val="20"/>
                <w:lang w:eastAsia="zh-TW"/>
              </w:rPr>
              <w:t>開模與高質感包裝製作、技術固化，二樓高階調理核心法器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15B5456" w14:textId="77777777" w:rsidR="005352F3" w:rsidRDefault="00000000">
            <w:pPr>
              <w:spacing w:after="40"/>
            </w:pPr>
            <w:r>
              <w:rPr>
                <w:sz w:val="20"/>
              </w:rPr>
              <w:t>10,000,000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7BF18FE" w14:textId="77777777" w:rsidR="005352F3" w:rsidRDefault="00000000">
            <w:pPr>
              <w:spacing w:after="40"/>
            </w:pPr>
            <w:r>
              <w:rPr>
                <w:sz w:val="20"/>
              </w:rPr>
              <w:t>312,500</w:t>
            </w:r>
          </w:p>
        </w:tc>
      </w:tr>
      <w:tr w:rsidR="005352F3" w14:paraId="1FDA083C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08EDBEF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4. 旗艦基地裝潢工程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3982C7A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兩層</w:t>
            </w:r>
            <w:proofErr w:type="gramStart"/>
            <w:r>
              <w:rPr>
                <w:sz w:val="20"/>
                <w:lang w:eastAsia="zh-TW"/>
              </w:rPr>
              <w:t>樓極致坪</w:t>
            </w:r>
            <w:proofErr w:type="gramEnd"/>
            <w:r>
              <w:rPr>
                <w:sz w:val="20"/>
                <w:lang w:eastAsia="zh-TW"/>
              </w:rPr>
              <w:t>效隔間（800萬）、診所與醫療硬體（350萬）、AI身心靈量測硬體（180萬）、首期營運週轉金與規費（210萬）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0FEF1732" w14:textId="77777777" w:rsidR="005352F3" w:rsidRDefault="00000000">
            <w:pPr>
              <w:spacing w:after="40"/>
            </w:pPr>
            <w:r>
              <w:rPr>
                <w:sz w:val="20"/>
              </w:rPr>
              <w:t>15,300,000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2598898" w14:textId="77777777" w:rsidR="005352F3" w:rsidRDefault="00000000">
            <w:pPr>
              <w:spacing w:after="40"/>
            </w:pPr>
            <w:r>
              <w:rPr>
                <w:sz w:val="20"/>
              </w:rPr>
              <w:t>478,125</w:t>
            </w:r>
          </w:p>
        </w:tc>
      </w:tr>
      <w:tr w:rsidR="005352F3" w14:paraId="53AA7BEB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A7AB78C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5. 頂層人事與六星團隊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0E02FDB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總經理、</w:t>
            </w:r>
            <w:proofErr w:type="gramStart"/>
            <w:r>
              <w:rPr>
                <w:sz w:val="20"/>
                <w:lang w:eastAsia="zh-TW"/>
              </w:rPr>
              <w:t>芊邑</w:t>
            </w:r>
            <w:proofErr w:type="gramEnd"/>
            <w:r>
              <w:rPr>
                <w:sz w:val="20"/>
                <w:lang w:eastAsia="zh-TW"/>
              </w:rPr>
              <w:t>、光華、特助法務薪資；持牌六星級大團隊（醫師、護理、心理諮商師、物理治療師、整復師、營養師）全年度全薪保障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398AEA9" w14:textId="77777777" w:rsidR="005352F3" w:rsidRDefault="00000000">
            <w:pPr>
              <w:spacing w:after="40"/>
            </w:pPr>
            <w:r>
              <w:rPr>
                <w:sz w:val="20"/>
              </w:rPr>
              <w:t>12,600,000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3717BE3" w14:textId="77777777" w:rsidR="005352F3" w:rsidRDefault="00000000">
            <w:pPr>
              <w:spacing w:after="40"/>
            </w:pPr>
            <w:r>
              <w:rPr>
                <w:sz w:val="20"/>
              </w:rPr>
              <w:t>393,750</w:t>
            </w:r>
          </w:p>
        </w:tc>
      </w:tr>
      <w:tr w:rsidR="005352F3" w14:paraId="4E5D6BEC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E60D903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6. 天網技術與流量行銷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4721E7B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真靈光APP、「AI免費丟照片出報告系統」開發；組建專業自媒體拍片團隊，全力</w:t>
            </w:r>
            <w:proofErr w:type="gramStart"/>
            <w:r>
              <w:rPr>
                <w:sz w:val="20"/>
                <w:lang w:eastAsia="zh-TW"/>
              </w:rPr>
              <w:t>拍短影</w:t>
            </w:r>
            <w:proofErr w:type="gramEnd"/>
            <w:r>
              <w:rPr>
                <w:sz w:val="20"/>
                <w:lang w:eastAsia="zh-TW"/>
              </w:rPr>
              <w:t>音與紀實秀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9083F15" w14:textId="77777777" w:rsidR="005352F3" w:rsidRDefault="00000000">
            <w:pPr>
              <w:spacing w:after="40"/>
            </w:pPr>
            <w:r>
              <w:rPr>
                <w:sz w:val="20"/>
              </w:rPr>
              <w:t>20,000,000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C68DFC6" w14:textId="77777777" w:rsidR="005352F3" w:rsidRDefault="00000000">
            <w:pPr>
              <w:spacing w:after="40"/>
            </w:pPr>
            <w:r>
              <w:rPr>
                <w:sz w:val="20"/>
              </w:rPr>
              <w:t>625,000</w:t>
            </w:r>
          </w:p>
        </w:tc>
      </w:tr>
      <w:tr w:rsidR="005352F3" w14:paraId="3382805A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1021107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7. 法規與變數安全基金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75420A4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直屬總裁室，因應法規風險與突發變數的純</w:t>
            </w:r>
            <w:proofErr w:type="gramStart"/>
            <w:r>
              <w:rPr>
                <w:sz w:val="20"/>
                <w:lang w:eastAsia="zh-TW"/>
              </w:rPr>
              <w:t>安全墊</w:t>
            </w:r>
            <w:proofErr w:type="gramEnd"/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1753161" w14:textId="77777777" w:rsidR="005352F3" w:rsidRDefault="00000000">
            <w:pPr>
              <w:spacing w:after="40"/>
            </w:pPr>
            <w:r>
              <w:rPr>
                <w:sz w:val="20"/>
              </w:rPr>
              <w:t>10,000,000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7F4558B" w14:textId="77777777" w:rsidR="005352F3" w:rsidRDefault="00000000">
            <w:pPr>
              <w:spacing w:after="40"/>
            </w:pPr>
            <w:r>
              <w:rPr>
                <w:sz w:val="20"/>
              </w:rPr>
              <w:t>312,500</w:t>
            </w:r>
          </w:p>
        </w:tc>
      </w:tr>
      <w:tr w:rsidR="005352F3" w14:paraId="210D8A69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082C1C8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8. 核心團隊/醫護宿舍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350DB44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據點周邊核心宿舍首年租押金與管理，提供純淨磁場集中練兵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FF88FB9" w14:textId="77777777" w:rsidR="005352F3" w:rsidRDefault="00000000">
            <w:pPr>
              <w:spacing w:after="40"/>
            </w:pPr>
            <w:r>
              <w:rPr>
                <w:sz w:val="20"/>
              </w:rPr>
              <w:t>600,000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DAEAC1C" w14:textId="77777777" w:rsidR="005352F3" w:rsidRDefault="00000000">
            <w:pPr>
              <w:spacing w:after="40"/>
            </w:pPr>
            <w:r>
              <w:rPr>
                <w:sz w:val="20"/>
              </w:rPr>
              <w:t>18,750</w:t>
            </w:r>
          </w:p>
        </w:tc>
      </w:tr>
      <w:tr w:rsidR="005352F3" w14:paraId="289770CA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F83A8A0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9. 輕食能量咖啡廳物料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8E8CABC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一層引流專用，首批大宗能量咖啡、特</w:t>
            </w:r>
            <w:r>
              <w:rPr>
                <w:sz w:val="20"/>
                <w:lang w:eastAsia="zh-TW"/>
              </w:rPr>
              <w:lastRenderedPageBreak/>
              <w:t>調花草茶研發與進</w:t>
            </w:r>
            <w:proofErr w:type="gramStart"/>
            <w:r>
              <w:rPr>
                <w:sz w:val="20"/>
                <w:lang w:eastAsia="zh-TW"/>
              </w:rPr>
              <w:t>貨物料款</w:t>
            </w:r>
            <w:proofErr w:type="gramEnd"/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5B64226" w14:textId="77777777" w:rsidR="005352F3" w:rsidRDefault="00000000">
            <w:pPr>
              <w:spacing w:after="40"/>
            </w:pPr>
            <w:r>
              <w:rPr>
                <w:sz w:val="20"/>
              </w:rPr>
              <w:lastRenderedPageBreak/>
              <w:t>1,000,000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C1479F5" w14:textId="77777777" w:rsidR="005352F3" w:rsidRDefault="00000000">
            <w:pPr>
              <w:spacing w:after="40"/>
            </w:pPr>
            <w:r>
              <w:rPr>
                <w:sz w:val="20"/>
              </w:rPr>
              <w:t>31,250</w:t>
            </w:r>
          </w:p>
        </w:tc>
      </w:tr>
      <w:tr w:rsidR="005352F3" w14:paraId="107E0D44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4CEC57B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10. 總裁辦公室頂級茶桌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B7AE032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二樓</w:t>
            </w:r>
            <w:proofErr w:type="gramStart"/>
            <w:r>
              <w:rPr>
                <w:sz w:val="20"/>
                <w:lang w:eastAsia="zh-TW"/>
              </w:rPr>
              <w:t>總裁室禪意</w:t>
            </w:r>
            <w:proofErr w:type="gramEnd"/>
            <w:r>
              <w:rPr>
                <w:sz w:val="20"/>
                <w:lang w:eastAsia="zh-TW"/>
              </w:rPr>
              <w:t>聯誼專用頂級茶桌，茶桌外交高階加盟成交用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3F78FD7" w14:textId="77777777" w:rsidR="005352F3" w:rsidRDefault="00000000">
            <w:pPr>
              <w:spacing w:after="40"/>
            </w:pPr>
            <w:r>
              <w:rPr>
                <w:sz w:val="20"/>
              </w:rPr>
              <w:t>100,000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B56155A" w14:textId="77777777" w:rsidR="005352F3" w:rsidRDefault="00000000">
            <w:pPr>
              <w:spacing w:after="40"/>
            </w:pPr>
            <w:r>
              <w:rPr>
                <w:sz w:val="20"/>
              </w:rPr>
              <w:t>3,125</w:t>
            </w:r>
          </w:p>
        </w:tc>
      </w:tr>
      <w:tr w:rsidR="005352F3" w14:paraId="2FB885B5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ECFAEF0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💰 第一年總預算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07700BC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20"/>
                <w:lang w:eastAsia="zh-TW"/>
              </w:rPr>
              <w:t>聚焦「身心靈合法破局與資產永久自有」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063F414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NT$ 304,700,000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5977D8E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US$ 9,521,875</w:t>
            </w:r>
          </w:p>
        </w:tc>
      </w:tr>
    </w:tbl>
    <w:p w14:paraId="54EE316B" w14:textId="77777777" w:rsidR="005352F3" w:rsidRDefault="005352F3"/>
    <w:p w14:paraId="50EAA658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 xml:space="preserve">⚡ </w:t>
      </w:r>
      <w:r>
        <w:rPr>
          <w:b/>
          <w:color w:val="5D4E37"/>
          <w:lang w:eastAsia="zh-TW"/>
        </w:rPr>
        <w:t>重點提醒</w:t>
      </w:r>
      <w:r>
        <w:rPr>
          <w:color w:val="5D4E37"/>
          <w:lang w:eastAsia="zh-TW"/>
        </w:rPr>
        <w:t xml:space="preserve">：其中 </w:t>
      </w:r>
      <w:r>
        <w:rPr>
          <w:b/>
          <w:color w:val="5D4E37"/>
          <w:lang w:eastAsia="zh-TW"/>
        </w:rPr>
        <w:t>NT$ 200,000,000 / US$ 6,250,000</w:t>
      </w:r>
      <w:r>
        <w:rPr>
          <w:color w:val="5D4E37"/>
          <w:lang w:eastAsia="zh-TW"/>
        </w:rPr>
        <w:t xml:space="preserve"> 為全</w:t>
      </w:r>
      <w:proofErr w:type="gramStart"/>
      <w:r>
        <w:rPr>
          <w:color w:val="5D4E37"/>
          <w:lang w:eastAsia="zh-TW"/>
        </w:rPr>
        <w:t>資購入商</w:t>
      </w:r>
      <w:proofErr w:type="gramEnd"/>
      <w:r>
        <w:rPr>
          <w:color w:val="5D4E37"/>
          <w:lang w:eastAsia="zh-TW"/>
        </w:rPr>
        <w:t>辦永久固定資產，本質為</w:t>
      </w:r>
      <w:r>
        <w:rPr>
          <w:b/>
          <w:color w:val="5D4E37"/>
          <w:lang w:eastAsia="zh-TW"/>
        </w:rPr>
        <w:t>資產保存</w:t>
      </w:r>
      <w:r>
        <w:rPr>
          <w:color w:val="5D4E37"/>
          <w:lang w:eastAsia="zh-TW"/>
        </w:rPr>
        <w:t>而非耗損費用，具備極高保值與銀行融資實力。</w:t>
      </w:r>
    </w:p>
    <w:p w14:paraId="54FC5AF4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703A2C70" w14:textId="77777777" w:rsidR="005352F3" w:rsidRDefault="00000000">
      <w:pPr>
        <w:pStyle w:val="21"/>
        <w:rPr>
          <w:lang w:eastAsia="zh-TW"/>
        </w:rPr>
      </w:pPr>
      <w:r>
        <w:rPr>
          <w:rFonts w:ascii="微軟正黑體" w:hAnsi="微軟正黑體"/>
          <w:lang w:eastAsia="zh-TW"/>
        </w:rPr>
        <w:t>拾貳、三年獲利與擴張時程</w:t>
      </w:r>
    </w:p>
    <w:p w14:paraId="02C7B0D0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第一年（業績破局期）</w:t>
      </w:r>
    </w:p>
    <w:p w14:paraId="41D6D33C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前半年：自有房產購置、六星專家就位、總經理建立行政與客服流程</w:t>
      </w:r>
    </w:p>
    <w:p w14:paraId="69727D10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後半年：行銷與高頻消費流量全開，每月引流500位新客進店</w:t>
      </w:r>
    </w:p>
    <w:p w14:paraId="6834BE9A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b/>
          <w:lang w:eastAsia="zh-TW"/>
        </w:rPr>
        <w:t>目標</w:t>
      </w:r>
      <w:r>
        <w:rPr>
          <w:lang w:eastAsia="zh-TW"/>
        </w:rPr>
        <w:t>：會計師出具「</w:t>
      </w:r>
      <w:r>
        <w:rPr>
          <w:b/>
          <w:lang w:eastAsia="zh-TW"/>
        </w:rPr>
        <w:t>單店淨利破</w:t>
      </w:r>
      <w:proofErr w:type="gramStart"/>
      <w:r>
        <w:rPr>
          <w:b/>
          <w:lang w:eastAsia="zh-TW"/>
        </w:rPr>
        <w:t>百萬</w:t>
      </w:r>
      <w:r>
        <w:rPr>
          <w:lang w:eastAsia="zh-TW"/>
        </w:rPr>
        <w:t>」</w:t>
      </w:r>
      <w:proofErr w:type="gramEnd"/>
      <w:r>
        <w:rPr>
          <w:lang w:eastAsia="zh-TW"/>
        </w:rPr>
        <w:t>的鋼鐵財報</w:t>
      </w:r>
    </w:p>
    <w:p w14:paraId="4A811A72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第二年（幾何裂變期）</w:t>
      </w:r>
    </w:p>
    <w:p w14:paraId="55E074F5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手握第一年「自有2億物業產權 + 單店淨利</w:t>
      </w:r>
      <w:proofErr w:type="gramStart"/>
      <w:r>
        <w:rPr>
          <w:lang w:eastAsia="zh-TW"/>
        </w:rPr>
        <w:t>百萬」</w:t>
      </w:r>
      <w:proofErr w:type="gramEnd"/>
      <w:r>
        <w:rPr>
          <w:lang w:eastAsia="zh-TW"/>
        </w:rPr>
        <w:t>鋼鐵財報召開加盟大會</w:t>
      </w:r>
    </w:p>
    <w:p w14:paraId="1EF3CA46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 xml:space="preserve">代理商暴增至 </w:t>
      </w:r>
      <w:r>
        <w:rPr>
          <w:b/>
          <w:lang w:eastAsia="zh-TW"/>
        </w:rPr>
        <w:t>1,000個</w:t>
      </w:r>
    </w:p>
    <w:p w14:paraId="09A3AF28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lastRenderedPageBreak/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全台加盟店擴張</w:t>
      </w:r>
    </w:p>
    <w:p w14:paraId="67834F32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第三年（全面複製期）</w:t>
      </w:r>
    </w:p>
    <w:p w14:paraId="33821DD0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22家店全面展開（6間旗艦店 + 16間加盟店）</w:t>
      </w:r>
    </w:p>
    <w:p w14:paraId="21BE7694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 xml:space="preserve">全球代理商部隊突破 </w:t>
      </w:r>
      <w:r>
        <w:rPr>
          <w:b/>
          <w:lang w:eastAsia="zh-TW"/>
        </w:rPr>
        <w:t>5,000 至 10,000名</w:t>
      </w:r>
    </w:p>
    <w:p w14:paraId="22D7C038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 xml:space="preserve">年營業額突破 </w:t>
      </w:r>
      <w:r>
        <w:rPr>
          <w:b/>
          <w:lang w:eastAsia="zh-TW"/>
        </w:rPr>
        <w:t>NT$ 3.5億 / US$ 10,937,500</w:t>
      </w:r>
    </w:p>
    <w:p w14:paraId="49F5DD84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b/>
          <w:lang w:eastAsia="zh-TW"/>
        </w:rPr>
        <w:t>陳老師圓滿功成身退，正式移交核心決策團</w:t>
      </w:r>
    </w:p>
    <w:p w14:paraId="783FDB21" w14:textId="77777777" w:rsidR="005352F3" w:rsidRDefault="00000000">
      <w:pPr>
        <w:pStyle w:val="31"/>
      </w:pPr>
      <w:proofErr w:type="spellStart"/>
      <w:r>
        <w:rPr>
          <w:rFonts w:ascii="微軟正黑體" w:hAnsi="微軟正黑體"/>
        </w:rPr>
        <w:t>代理商與店家成長預估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42"/>
        <w:gridCol w:w="3642"/>
        <w:gridCol w:w="3642"/>
        <w:gridCol w:w="3642"/>
      </w:tblGrid>
      <w:tr w:rsidR="005352F3" w14:paraId="29BF17C6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44C67A72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年度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0D545231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代理商數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76E1CF0E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店家數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4FD14133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5352F3" w14:paraId="4018C785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2FFBD08" w14:textId="77777777" w:rsidR="005352F3" w:rsidRDefault="00000000">
            <w:pPr>
              <w:spacing w:after="40"/>
            </w:pPr>
            <w:r>
              <w:rPr>
                <w:sz w:val="20"/>
              </w:rPr>
              <w:t>第一年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80394ED" w14:textId="77777777" w:rsidR="005352F3" w:rsidRDefault="00000000">
            <w:pPr>
              <w:spacing w:after="40"/>
            </w:pPr>
            <w:r>
              <w:rPr>
                <w:sz w:val="20"/>
              </w:rPr>
              <w:t>100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C752AB4" w14:textId="77777777" w:rsidR="005352F3" w:rsidRDefault="00000000">
            <w:pPr>
              <w:spacing w:after="40"/>
            </w:pPr>
            <w:r>
              <w:rPr>
                <w:sz w:val="20"/>
              </w:rPr>
              <w:t>1（旗艦店）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5F416BA" w14:textId="77777777" w:rsidR="005352F3" w:rsidRDefault="00000000">
            <w:pPr>
              <w:spacing w:after="40"/>
              <w:rPr>
                <w:lang w:eastAsia="zh-TW"/>
              </w:rPr>
            </w:pPr>
            <w:proofErr w:type="gramStart"/>
            <w:r>
              <w:rPr>
                <w:sz w:val="20"/>
                <w:lang w:eastAsia="zh-TW"/>
              </w:rPr>
              <w:t>旗艦店含診所</w:t>
            </w:r>
            <w:proofErr w:type="gramEnd"/>
            <w:r>
              <w:rPr>
                <w:sz w:val="20"/>
                <w:lang w:eastAsia="zh-TW"/>
              </w:rPr>
              <w:t>，同時是平台與店家</w:t>
            </w:r>
          </w:p>
        </w:tc>
      </w:tr>
      <w:tr w:rsidR="005352F3" w14:paraId="7B2F0E18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1AB0D04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第二年</w:t>
            </w:r>
            <w:proofErr w:type="spellEnd"/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A1F01CE" w14:textId="77777777" w:rsidR="005352F3" w:rsidRDefault="00000000">
            <w:pPr>
              <w:spacing w:after="40"/>
            </w:pPr>
            <w:r>
              <w:rPr>
                <w:sz w:val="20"/>
              </w:rPr>
              <w:t>1,000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295343F" w14:textId="77777777" w:rsidR="005352F3" w:rsidRDefault="00000000">
            <w:pPr>
              <w:spacing w:after="40"/>
            </w:pPr>
            <w:r>
              <w:rPr>
                <w:sz w:val="20"/>
              </w:rPr>
              <w:t>3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1022AC0" w14:textId="77777777" w:rsidR="005352F3" w:rsidRDefault="00000000">
            <w:pPr>
              <w:spacing w:after="40"/>
            </w:pPr>
            <w:r>
              <w:rPr>
                <w:sz w:val="20"/>
              </w:rPr>
              <w:t>含旗艦店 + 加盟店</w:t>
            </w:r>
          </w:p>
        </w:tc>
      </w:tr>
      <w:tr w:rsidR="005352F3" w14:paraId="084417E0" w14:textId="77777777">
        <w:trPr>
          <w:jc w:val="center"/>
        </w:trPr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73CA2C8" w14:textId="77777777" w:rsidR="005352F3" w:rsidRDefault="00000000">
            <w:pPr>
              <w:spacing w:after="40"/>
            </w:pPr>
            <w:r>
              <w:rPr>
                <w:sz w:val="20"/>
              </w:rPr>
              <w:t>第三年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C3DBA6E" w14:textId="77777777" w:rsidR="005352F3" w:rsidRDefault="00000000">
            <w:pPr>
              <w:spacing w:after="40"/>
            </w:pPr>
            <w:r>
              <w:rPr>
                <w:sz w:val="20"/>
              </w:rPr>
              <w:t>3,000+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725FDC0" w14:textId="77777777" w:rsidR="005352F3" w:rsidRDefault="00000000">
            <w:pPr>
              <w:spacing w:after="40"/>
            </w:pPr>
            <w:r>
              <w:rPr>
                <w:sz w:val="20"/>
              </w:rPr>
              <w:t>22</w:t>
            </w:r>
          </w:p>
        </w:tc>
        <w:tc>
          <w:tcPr>
            <w:tcW w:w="364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784AF41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五縣市各</w:t>
            </w:r>
            <w:proofErr w:type="gramStart"/>
            <w:r>
              <w:rPr>
                <w:sz w:val="20"/>
                <w:lang w:eastAsia="zh-TW"/>
              </w:rPr>
              <w:t>一</w:t>
            </w:r>
            <w:proofErr w:type="gramEnd"/>
            <w:r>
              <w:rPr>
                <w:sz w:val="20"/>
                <w:lang w:eastAsia="zh-TW"/>
              </w:rPr>
              <w:t>旗艦店，其餘為加盟店</w:t>
            </w:r>
          </w:p>
        </w:tc>
      </w:tr>
    </w:tbl>
    <w:p w14:paraId="375495E3" w14:textId="77777777" w:rsidR="005352F3" w:rsidRDefault="005352F3">
      <w:pPr>
        <w:rPr>
          <w:lang w:eastAsia="zh-TW"/>
        </w:rPr>
      </w:pPr>
    </w:p>
    <w:p w14:paraId="4306F111" w14:textId="77777777" w:rsidR="005352F3" w:rsidRDefault="00000000">
      <w:pPr>
        <w:pStyle w:val="31"/>
      </w:pPr>
      <w:proofErr w:type="spellStart"/>
      <w:r>
        <w:rPr>
          <w:rFonts w:ascii="微軟正黑體" w:hAnsi="微軟正黑體"/>
        </w:rPr>
        <w:t>旗艦店</w:t>
      </w:r>
      <w:proofErr w:type="spellEnd"/>
      <w:r>
        <w:rPr>
          <w:rFonts w:ascii="微軟正黑體" w:hAnsi="微軟正黑體"/>
        </w:rPr>
        <w:t xml:space="preserve"> vs </w:t>
      </w:r>
      <w:proofErr w:type="spellStart"/>
      <w:r>
        <w:rPr>
          <w:rFonts w:ascii="微軟正黑體" w:hAnsi="微軟正黑體"/>
        </w:rPr>
        <w:t>加盟店配置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85"/>
        <w:gridCol w:w="7285"/>
      </w:tblGrid>
      <w:tr w:rsidR="005352F3" w14:paraId="3F6BA1AC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7C5AFD94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類型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49BEFFE4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配置</w:t>
            </w:r>
          </w:p>
        </w:tc>
      </w:tr>
      <w:tr w:rsidR="005352F3" w14:paraId="5C5D09B8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F262724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旗艦店</w:t>
            </w:r>
            <w:r>
              <w:rPr>
                <w:sz w:val="20"/>
              </w:rPr>
              <w:t>（直營）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5B859E3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診所 + 運動教室 + 咖啡廳 + 諮詢室 + AI</w:t>
            </w:r>
            <w:proofErr w:type="gramStart"/>
            <w:r>
              <w:rPr>
                <w:sz w:val="20"/>
                <w:lang w:eastAsia="zh-TW"/>
              </w:rPr>
              <w:t>量測區</w:t>
            </w:r>
            <w:proofErr w:type="gramEnd"/>
          </w:p>
        </w:tc>
      </w:tr>
      <w:tr w:rsidR="005352F3" w14:paraId="3EEC4BBD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84AB0C8" w14:textId="77777777" w:rsidR="005352F3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加盟店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46CD9CC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諮詢室 + 咖啡廳（運動教室 + 小房間為選配）</w:t>
            </w:r>
          </w:p>
        </w:tc>
      </w:tr>
    </w:tbl>
    <w:p w14:paraId="0A226954" w14:textId="77777777" w:rsidR="005352F3" w:rsidRDefault="005352F3">
      <w:pPr>
        <w:rPr>
          <w:lang w:eastAsia="zh-TW"/>
        </w:rPr>
      </w:pPr>
    </w:p>
    <w:p w14:paraId="652F82EC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6ABE758B" w14:textId="77777777" w:rsidR="005352F3" w:rsidRDefault="00000000">
      <w:pPr>
        <w:pStyle w:val="21"/>
        <w:rPr>
          <w:lang w:eastAsia="zh-TW"/>
        </w:rPr>
      </w:pPr>
      <w:r>
        <w:rPr>
          <w:rFonts w:ascii="微軟正黑體" w:hAnsi="微軟正黑體"/>
          <w:lang w:eastAsia="zh-TW"/>
        </w:rPr>
        <w:t>拾參、企業成長路徑藍圖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28"/>
        <w:gridCol w:w="2428"/>
        <w:gridCol w:w="2428"/>
        <w:gridCol w:w="2428"/>
        <w:gridCol w:w="2428"/>
        <w:gridCol w:w="2428"/>
      </w:tblGrid>
      <w:tr w:rsidR="005352F3" w14:paraId="3F5AA864" w14:textId="77777777">
        <w:trPr>
          <w:jc w:val="center"/>
        </w:trPr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27B03F39" w14:textId="77777777" w:rsidR="005352F3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20"/>
              </w:rPr>
              <w:t>層次</w:t>
            </w:r>
            <w:proofErr w:type="spellEnd"/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2F762C80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定位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6395E637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預計時間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08ADC345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條件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0D28E824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收入模式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755E57C9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成長方向</w:t>
            </w:r>
          </w:p>
        </w:tc>
      </w:tr>
      <w:tr w:rsidR="005352F3" w14:paraId="586ABB30" w14:textId="77777777">
        <w:trPr>
          <w:jc w:val="center"/>
        </w:trPr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3FACD3D" w14:textId="77777777" w:rsidR="005352F3" w:rsidRDefault="00000000"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7A04686" w14:textId="77777777" w:rsidR="005352F3" w:rsidRDefault="00000000">
            <w:pPr>
              <w:spacing w:after="40"/>
            </w:pPr>
            <w:r>
              <w:rPr>
                <w:sz w:val="20"/>
              </w:rPr>
              <w:t>靈性老師 / 個人顧問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ABE4058" w14:textId="77777777" w:rsidR="005352F3" w:rsidRDefault="00000000">
            <w:pPr>
              <w:spacing w:after="40"/>
            </w:pPr>
            <w:r>
              <w:rPr>
                <w:sz w:val="20"/>
              </w:rPr>
              <w:t>2024/7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FB75C9D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以自身能力開課或做個案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868DB8F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課程費、諮詢費</w:t>
            </w:r>
            <w:proofErr w:type="spellEnd"/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9BBE5C7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打造個人品牌、累積口碑</w:t>
            </w:r>
          </w:p>
        </w:tc>
      </w:tr>
      <w:tr w:rsidR="005352F3" w14:paraId="4537B0E6" w14:textId="77777777">
        <w:trPr>
          <w:jc w:val="center"/>
        </w:trPr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19C0D9C" w14:textId="77777777" w:rsidR="005352F3" w:rsidRDefault="00000000">
            <w:pPr>
              <w:spacing w:after="40"/>
            </w:pPr>
            <w:r>
              <w:rPr>
                <w:sz w:val="20"/>
              </w:rPr>
              <w:t>2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AC2E61A" w14:textId="77777777" w:rsidR="005352F3" w:rsidRDefault="00000000">
            <w:pPr>
              <w:spacing w:after="40"/>
            </w:pPr>
            <w:r>
              <w:rPr>
                <w:sz w:val="20"/>
              </w:rPr>
              <w:t>專業個體戶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202316A" w14:textId="77777777" w:rsidR="005352F3" w:rsidRDefault="00000000">
            <w:pPr>
              <w:spacing w:after="40"/>
            </w:pPr>
            <w:r>
              <w:rPr>
                <w:sz w:val="20"/>
              </w:rPr>
              <w:t>2025/1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92E6B4C" w14:textId="77777777" w:rsidR="005352F3" w:rsidRDefault="00000000">
            <w:pPr>
              <w:spacing w:after="40"/>
            </w:pPr>
            <w:r>
              <w:rPr>
                <w:sz w:val="20"/>
              </w:rPr>
              <w:t>有穩定學員與回頭客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04D740DE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一對多課程、套裝服務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0E03AAC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介紹個案</w:t>
            </w:r>
            <w:proofErr w:type="spellEnd"/>
          </w:p>
        </w:tc>
      </w:tr>
      <w:tr w:rsidR="005352F3" w14:paraId="19DF95AE" w14:textId="77777777">
        <w:trPr>
          <w:jc w:val="center"/>
        </w:trPr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48A4E49" w14:textId="77777777" w:rsidR="005352F3" w:rsidRDefault="00000000">
            <w:pPr>
              <w:spacing w:after="40"/>
            </w:pPr>
            <w:r>
              <w:rPr>
                <w:sz w:val="20"/>
              </w:rPr>
              <w:t>3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8E9FB1E" w14:textId="77777777" w:rsidR="005352F3" w:rsidRDefault="00000000">
            <w:pPr>
              <w:spacing w:after="40"/>
            </w:pPr>
            <w:r>
              <w:rPr>
                <w:sz w:val="20"/>
              </w:rPr>
              <w:t>微型工作室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3539B5E" w14:textId="77777777" w:rsidR="005352F3" w:rsidRDefault="00000000">
            <w:pPr>
              <w:spacing w:after="40"/>
            </w:pPr>
            <w:r>
              <w:rPr>
                <w:sz w:val="20"/>
              </w:rPr>
              <w:t>2025/9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97C4D73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大量尋找老師與業務團隊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0B4089F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課程＋產品銷售</w:t>
            </w:r>
            <w:proofErr w:type="spellEnd"/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5BB9F6A" w14:textId="77777777" w:rsidR="005352F3" w:rsidRDefault="00000000">
            <w:pPr>
              <w:spacing w:after="40"/>
            </w:pPr>
            <w:r>
              <w:rPr>
                <w:sz w:val="20"/>
              </w:rPr>
              <w:t>培養老師與業務</w:t>
            </w:r>
          </w:p>
        </w:tc>
      </w:tr>
      <w:tr w:rsidR="005352F3" w14:paraId="2D97CBAF" w14:textId="77777777">
        <w:trPr>
          <w:jc w:val="center"/>
        </w:trPr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17DE477" w14:textId="77777777" w:rsidR="005352F3" w:rsidRDefault="00000000">
            <w:pPr>
              <w:spacing w:after="40"/>
            </w:pPr>
            <w:r>
              <w:rPr>
                <w:sz w:val="20"/>
              </w:rPr>
              <w:t>5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5B2822C" w14:textId="77777777" w:rsidR="005352F3" w:rsidRDefault="00000000">
            <w:pPr>
              <w:spacing w:after="40"/>
            </w:pPr>
            <w:r>
              <w:rPr>
                <w:sz w:val="20"/>
              </w:rPr>
              <w:t>公司化經營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C389CC3" w14:textId="77777777" w:rsidR="005352F3" w:rsidRDefault="00000000">
            <w:pPr>
              <w:spacing w:after="40"/>
            </w:pPr>
            <w:r>
              <w:rPr>
                <w:sz w:val="20"/>
              </w:rPr>
              <w:t>2026/5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2E2C951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租下辦公室做培訓與內部測試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1521897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B2C課程＋B2B企業方案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58655D6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建立培訓系統</w:t>
            </w:r>
            <w:proofErr w:type="spellEnd"/>
          </w:p>
        </w:tc>
      </w:tr>
      <w:tr w:rsidR="005352F3" w14:paraId="124F954C" w14:textId="77777777">
        <w:trPr>
          <w:jc w:val="center"/>
        </w:trPr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36DC35B" w14:textId="77777777" w:rsidR="005352F3" w:rsidRDefault="00000000">
            <w:pPr>
              <w:spacing w:after="40"/>
            </w:pPr>
            <w:r>
              <w:rPr>
                <w:sz w:val="20"/>
              </w:rPr>
              <w:t>6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4EC382D" w14:textId="77777777" w:rsidR="005352F3" w:rsidRDefault="00000000">
            <w:pPr>
              <w:spacing w:after="40"/>
            </w:pPr>
            <w:r>
              <w:rPr>
                <w:sz w:val="20"/>
              </w:rPr>
              <w:t>小型品牌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533E014" w14:textId="77777777" w:rsidR="005352F3" w:rsidRDefault="00000000">
            <w:pPr>
              <w:spacing w:after="40"/>
            </w:pPr>
            <w:r>
              <w:rPr>
                <w:sz w:val="20"/>
              </w:rPr>
              <w:t>2026/12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2282EE9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建立規模組織與大量曝光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A9CA413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會員制、訂閱制、品牌產品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64F1118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打造店面營收樣板</w:t>
            </w:r>
            <w:proofErr w:type="spellEnd"/>
          </w:p>
        </w:tc>
      </w:tr>
      <w:tr w:rsidR="005352F3" w14:paraId="6FD1DAAB" w14:textId="77777777">
        <w:trPr>
          <w:jc w:val="center"/>
        </w:trPr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21F3458" w14:textId="77777777" w:rsidR="005352F3" w:rsidRDefault="00000000">
            <w:pPr>
              <w:spacing w:after="40"/>
            </w:pPr>
            <w:r>
              <w:rPr>
                <w:sz w:val="20"/>
              </w:rPr>
              <w:t>7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227BC21" w14:textId="77777777" w:rsidR="005352F3" w:rsidRDefault="00000000">
            <w:pPr>
              <w:spacing w:after="40"/>
            </w:pPr>
            <w:r>
              <w:rPr>
                <w:sz w:val="20"/>
              </w:rPr>
              <w:t>連鎖 / 擴張中心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969259D" w14:textId="77777777" w:rsidR="005352F3" w:rsidRDefault="00000000">
            <w:pPr>
              <w:spacing w:after="40"/>
            </w:pPr>
            <w:r>
              <w:rPr>
                <w:sz w:val="20"/>
              </w:rPr>
              <w:t>2027/10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1D4D9E5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多個實體據點，加盟模式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DB7E235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加盟金、授權費、分店營收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26DF80D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建立標準化課程＋加盟SOP</w:t>
            </w:r>
          </w:p>
        </w:tc>
      </w:tr>
      <w:tr w:rsidR="005352F3" w14:paraId="6EAE2312" w14:textId="77777777">
        <w:trPr>
          <w:jc w:val="center"/>
        </w:trPr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0BECB0E" w14:textId="77777777" w:rsidR="005352F3" w:rsidRDefault="00000000">
            <w:pPr>
              <w:spacing w:after="40"/>
            </w:pPr>
            <w:r>
              <w:rPr>
                <w:sz w:val="20"/>
              </w:rPr>
              <w:t>8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280B886" w14:textId="77777777" w:rsidR="005352F3" w:rsidRDefault="00000000">
            <w:pPr>
              <w:spacing w:after="40"/>
            </w:pPr>
            <w:r>
              <w:rPr>
                <w:sz w:val="20"/>
              </w:rPr>
              <w:t>全國品牌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F339763" w14:textId="77777777" w:rsidR="005352F3" w:rsidRDefault="00000000">
            <w:pPr>
              <w:spacing w:after="40"/>
            </w:pPr>
            <w:r>
              <w:rPr>
                <w:sz w:val="20"/>
              </w:rPr>
              <w:t>2028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9439F56" w14:textId="77777777" w:rsidR="005352F3" w:rsidRDefault="00000000">
            <w:pPr>
              <w:spacing w:after="40"/>
            </w:pPr>
            <w:r>
              <w:rPr>
                <w:sz w:val="20"/>
              </w:rPr>
              <w:t>全台多地區佈局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2446F26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大型活動、出版、品牌合作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668D488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與政府、企業、學校合作</w:t>
            </w:r>
          </w:p>
        </w:tc>
      </w:tr>
      <w:tr w:rsidR="005352F3" w14:paraId="3C065960" w14:textId="77777777">
        <w:trPr>
          <w:jc w:val="center"/>
        </w:trPr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9845630" w14:textId="77777777" w:rsidR="005352F3" w:rsidRDefault="00000000">
            <w:pPr>
              <w:spacing w:after="40"/>
            </w:pPr>
            <w:r>
              <w:rPr>
                <w:sz w:val="20"/>
              </w:rPr>
              <w:t>9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4EB3199" w14:textId="77777777" w:rsidR="005352F3" w:rsidRDefault="00000000">
            <w:pPr>
              <w:spacing w:after="40"/>
            </w:pPr>
            <w:r>
              <w:rPr>
                <w:sz w:val="20"/>
              </w:rPr>
              <w:t>平台型企業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DDAA355" w14:textId="77777777" w:rsidR="005352F3" w:rsidRDefault="00000000">
            <w:pPr>
              <w:spacing w:after="40"/>
            </w:pPr>
            <w:r>
              <w:rPr>
                <w:sz w:val="20"/>
              </w:rPr>
              <w:t>2029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7B8CB2C" w14:textId="77777777" w:rsidR="005352F3" w:rsidRDefault="00000000">
            <w:pPr>
              <w:spacing w:after="40"/>
            </w:pPr>
            <w:r>
              <w:rPr>
                <w:sz w:val="20"/>
              </w:rPr>
              <w:t>建立「真靈光平台」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75721E9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平台抽成、廣告、流量變現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4BCDA0F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打造身心靈版「蝦皮＋全聯」</w:t>
            </w:r>
          </w:p>
        </w:tc>
      </w:tr>
      <w:tr w:rsidR="005352F3" w14:paraId="56332E05" w14:textId="77777777">
        <w:trPr>
          <w:jc w:val="center"/>
        </w:trPr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A9F8F3D" w14:textId="77777777" w:rsidR="005352F3" w:rsidRDefault="00000000">
            <w:pPr>
              <w:spacing w:after="40"/>
            </w:pPr>
            <w:r>
              <w:rPr>
                <w:sz w:val="20"/>
              </w:rPr>
              <w:t>10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6470F6C" w14:textId="77777777" w:rsidR="005352F3" w:rsidRDefault="00000000">
            <w:pPr>
              <w:spacing w:after="40"/>
            </w:pPr>
            <w:r>
              <w:rPr>
                <w:sz w:val="20"/>
              </w:rPr>
              <w:t>生態系統企業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F276A2A" w14:textId="77777777" w:rsidR="005352F3" w:rsidRDefault="00000000">
            <w:pPr>
              <w:spacing w:after="40"/>
            </w:pPr>
            <w:r>
              <w:rPr>
                <w:sz w:val="20"/>
              </w:rPr>
              <w:t>2030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620B57D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完整「身心靈生態圈」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FDF22ED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多元收入（平台＋實體＋科技＋投資）</w:t>
            </w:r>
          </w:p>
        </w:tc>
        <w:tc>
          <w:tcPr>
            <w:tcW w:w="242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E4B9F83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成為全球第一身心靈生態系</w:t>
            </w:r>
          </w:p>
        </w:tc>
      </w:tr>
    </w:tbl>
    <w:p w14:paraId="04794FF6" w14:textId="77777777" w:rsidR="005352F3" w:rsidRDefault="005352F3">
      <w:pPr>
        <w:rPr>
          <w:lang w:eastAsia="zh-TW"/>
        </w:rPr>
      </w:pPr>
    </w:p>
    <w:p w14:paraId="3CFD3130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5854C757" w14:textId="77777777" w:rsidR="005352F3" w:rsidRDefault="00000000">
      <w:pPr>
        <w:pStyle w:val="21"/>
        <w:rPr>
          <w:lang w:eastAsia="zh-TW"/>
        </w:rPr>
      </w:pPr>
      <w:r>
        <w:rPr>
          <w:rFonts w:ascii="微軟正黑體" w:hAnsi="微軟正黑體"/>
          <w:lang w:eastAsia="zh-TW"/>
        </w:rPr>
        <w:t>拾肆、財政最高防禦機制</w:t>
      </w:r>
    </w:p>
    <w:p w14:paraId="47704AB1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三</w:t>
      </w:r>
      <w:proofErr w:type="gramStart"/>
      <w:r>
        <w:rPr>
          <w:rFonts w:ascii="微軟正黑體" w:hAnsi="微軟正黑體"/>
          <w:lang w:eastAsia="zh-TW"/>
        </w:rPr>
        <w:t>方聯審</w:t>
      </w:r>
      <w:proofErr w:type="gramEnd"/>
      <w:r>
        <w:rPr>
          <w:rFonts w:ascii="微軟正黑體" w:hAnsi="微軟正黑體"/>
          <w:lang w:eastAsia="zh-TW"/>
        </w:rPr>
        <w:t>閉環</w:t>
      </w:r>
    </w:p>
    <w:p w14:paraId="39EE4C55" w14:textId="77777777" w:rsidR="005352F3" w:rsidRDefault="00000000">
      <w:pPr>
        <w:rPr>
          <w:lang w:eastAsia="zh-TW"/>
        </w:rPr>
      </w:pPr>
      <w:r>
        <w:rPr>
          <w:lang w:eastAsia="zh-TW"/>
        </w:rPr>
        <w:t>集團所有預算開銷，100%必須遵循：</w:t>
      </w:r>
    </w:p>
    <w:p w14:paraId="05F31F2A" w14:textId="77777777" w:rsidR="005352F3" w:rsidRDefault="00000000">
      <w:pPr>
        <w:shd w:val="clear" w:color="auto" w:fill="F5F5F5"/>
        <w:spacing w:before="20" w:after="20" w:line="264" w:lineRule="auto"/>
        <w:ind w:left="567"/>
        <w:rPr>
          <w:lang w:eastAsia="zh-TW"/>
        </w:rPr>
      </w:pPr>
      <w:r>
        <w:rPr>
          <w:rFonts w:ascii="Consolas" w:hAnsi="Consolas"/>
          <w:color w:val="333333"/>
          <w:sz w:val="18"/>
          <w:lang w:eastAsia="zh-TW"/>
        </w:rPr>
        <w:t>【操盤手（陳仲豪）初審】</w:t>
      </w:r>
    </w:p>
    <w:p w14:paraId="5AFF5045" w14:textId="77777777" w:rsidR="005352F3" w:rsidRDefault="00000000">
      <w:pPr>
        <w:shd w:val="clear" w:color="auto" w:fill="F5F5F5"/>
        <w:spacing w:before="20" w:after="20" w:line="264" w:lineRule="auto"/>
        <w:ind w:left="567"/>
        <w:rPr>
          <w:lang w:eastAsia="zh-TW"/>
        </w:rPr>
      </w:pPr>
      <w:r>
        <w:rPr>
          <w:rFonts w:ascii="Consolas" w:hAnsi="Consolas"/>
          <w:color w:val="333333"/>
          <w:sz w:val="18"/>
          <w:lang w:eastAsia="zh-TW"/>
        </w:rPr>
        <w:t xml:space="preserve">        ↓</w:t>
      </w:r>
    </w:p>
    <w:p w14:paraId="0FB741E2" w14:textId="77777777" w:rsidR="005352F3" w:rsidRDefault="00000000">
      <w:pPr>
        <w:shd w:val="clear" w:color="auto" w:fill="F5F5F5"/>
        <w:spacing w:before="20" w:after="20" w:line="264" w:lineRule="auto"/>
        <w:ind w:left="567"/>
        <w:rPr>
          <w:lang w:eastAsia="zh-TW"/>
        </w:rPr>
      </w:pPr>
      <w:r>
        <w:rPr>
          <w:rFonts w:ascii="Consolas" w:hAnsi="Consolas"/>
          <w:color w:val="333333"/>
          <w:sz w:val="18"/>
          <w:lang w:eastAsia="zh-TW"/>
        </w:rPr>
        <w:t>【核心決策團隊交叉評估】</w:t>
      </w:r>
    </w:p>
    <w:p w14:paraId="04673447" w14:textId="77777777" w:rsidR="005352F3" w:rsidRDefault="00000000">
      <w:pPr>
        <w:shd w:val="clear" w:color="auto" w:fill="F5F5F5"/>
        <w:spacing w:before="20" w:after="20" w:line="264" w:lineRule="auto"/>
        <w:ind w:left="567"/>
        <w:rPr>
          <w:lang w:eastAsia="zh-TW"/>
        </w:rPr>
      </w:pPr>
      <w:r>
        <w:rPr>
          <w:rFonts w:ascii="Consolas" w:hAnsi="Consolas"/>
          <w:color w:val="333333"/>
          <w:sz w:val="18"/>
          <w:lang w:eastAsia="zh-TW"/>
        </w:rPr>
        <w:t xml:space="preserve">        ↓</w:t>
      </w:r>
    </w:p>
    <w:p w14:paraId="064D2B9D" w14:textId="77777777" w:rsidR="005352F3" w:rsidRDefault="00000000">
      <w:pPr>
        <w:shd w:val="clear" w:color="auto" w:fill="F5F5F5"/>
        <w:spacing w:before="20" w:after="20" w:line="264" w:lineRule="auto"/>
        <w:ind w:left="567"/>
        <w:rPr>
          <w:lang w:eastAsia="zh-TW"/>
        </w:rPr>
      </w:pPr>
      <w:r>
        <w:rPr>
          <w:rFonts w:ascii="Consolas" w:hAnsi="Consolas"/>
          <w:color w:val="333333"/>
          <w:sz w:val="18"/>
          <w:lang w:eastAsia="zh-TW"/>
        </w:rPr>
        <w:t>【陳老師親自拍板定奪】</w:t>
      </w:r>
    </w:p>
    <w:p w14:paraId="598ED2C4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 xml:space="preserve">特聘年薪 </w:t>
      </w:r>
      <w:r>
        <w:rPr>
          <w:b/>
          <w:lang w:eastAsia="zh-TW"/>
        </w:rPr>
        <w:t>NT$ 1,200,000 / US$ 37,500</w:t>
      </w:r>
      <w:r>
        <w:rPr>
          <w:lang w:eastAsia="zh-TW"/>
        </w:rPr>
        <w:t xml:space="preserve"> 的資深會計師</w:t>
      </w:r>
      <w:proofErr w:type="gramStart"/>
      <w:r>
        <w:rPr>
          <w:lang w:eastAsia="zh-TW"/>
        </w:rPr>
        <w:t>直屬此聯審</w:t>
      </w:r>
      <w:proofErr w:type="gramEnd"/>
      <w:r>
        <w:rPr>
          <w:lang w:eastAsia="zh-TW"/>
        </w:rPr>
        <w:t>小組</w:t>
      </w:r>
    </w:p>
    <w:p w14:paraId="573893E6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天天盤點帳目，依法將多層次傳直銷嫌疑與稅務風險規避為零</w:t>
      </w:r>
    </w:p>
    <w:p w14:paraId="308ED192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b/>
          <w:lang w:eastAsia="zh-TW"/>
        </w:rPr>
        <w:t>嚴格禁止任何部門主管口頭承諾或自行核銷</w:t>
      </w:r>
    </w:p>
    <w:p w14:paraId="720AA0E8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1CCBE071" w14:textId="77777777" w:rsidR="005352F3" w:rsidRDefault="00000000">
      <w:pPr>
        <w:pStyle w:val="21"/>
        <w:rPr>
          <w:lang w:eastAsia="zh-TW"/>
        </w:rPr>
      </w:pPr>
      <w:r>
        <w:rPr>
          <w:rFonts w:ascii="微軟正黑體" w:hAnsi="微軟正黑體"/>
          <w:lang w:eastAsia="zh-TW"/>
        </w:rPr>
        <w:t>拾伍、向陳老師的三個核心直球答辯</w:t>
      </w:r>
    </w:p>
    <w:p w14:paraId="546E01C7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❓ 花多少錢？</w:t>
      </w:r>
    </w:p>
    <w:p w14:paraId="1B470803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 xml:space="preserve">「我們第一年投入 </w:t>
      </w:r>
      <w:r>
        <w:rPr>
          <w:b/>
          <w:color w:val="5D4E37"/>
          <w:lang w:eastAsia="zh-TW"/>
        </w:rPr>
        <w:t>NT$ 3.047億</w:t>
      </w:r>
      <w:r>
        <w:rPr>
          <w:color w:val="5D4E37"/>
          <w:lang w:eastAsia="zh-TW"/>
        </w:rPr>
        <w:t xml:space="preserve">，其中 </w:t>
      </w:r>
      <w:r>
        <w:rPr>
          <w:b/>
          <w:color w:val="5D4E37"/>
          <w:lang w:eastAsia="zh-TW"/>
        </w:rPr>
        <w:t>NT$ 2億</w:t>
      </w:r>
      <w:r>
        <w:rPr>
          <w:color w:val="5D4E37"/>
          <w:lang w:eastAsia="zh-TW"/>
        </w:rPr>
        <w:t xml:space="preserve"> 是在台北買下自有產權物業，這是</w:t>
      </w:r>
      <w:r>
        <w:rPr>
          <w:b/>
          <w:color w:val="5D4E37"/>
          <w:lang w:eastAsia="zh-TW"/>
        </w:rPr>
        <w:t>保值的固定資產、不是消耗品</w:t>
      </w:r>
      <w:r>
        <w:rPr>
          <w:color w:val="5D4E37"/>
          <w:lang w:eastAsia="zh-TW"/>
        </w:rPr>
        <w:t>，隨時能</w:t>
      </w:r>
      <w:proofErr w:type="gramStart"/>
      <w:r>
        <w:rPr>
          <w:color w:val="5D4E37"/>
          <w:lang w:eastAsia="zh-TW"/>
        </w:rPr>
        <w:t>變現或向</w:t>
      </w:r>
      <w:proofErr w:type="gramEnd"/>
      <w:r>
        <w:rPr>
          <w:color w:val="5D4E37"/>
          <w:lang w:eastAsia="zh-TW"/>
        </w:rPr>
        <w:t>銀行融資，立於不敗之地。其餘資金全部卡在E棒獨家代理、專利晶圓與自媒體流量等核心變現資產上，拒絕任何養生村的重資產大坑。」</w:t>
      </w:r>
    </w:p>
    <w:p w14:paraId="0F0B10F7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lastRenderedPageBreak/>
        <w:t>❓ 要做什麼？</w:t>
      </w:r>
    </w:p>
    <w:p w14:paraId="36969E36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>「我們徹底做好</w:t>
      </w:r>
      <w:r>
        <w:rPr>
          <w:b/>
          <w:color w:val="5D4E37"/>
          <w:lang w:eastAsia="zh-TW"/>
        </w:rPr>
        <w:t>專業分工</w:t>
      </w:r>
      <w:r>
        <w:rPr>
          <w:color w:val="5D4E37"/>
          <w:lang w:eastAsia="zh-TW"/>
        </w:rPr>
        <w:t>：總經理做『</w:t>
      </w:r>
      <w:proofErr w:type="gramStart"/>
      <w:r>
        <w:rPr>
          <w:color w:val="5D4E37"/>
          <w:lang w:eastAsia="zh-TW"/>
        </w:rPr>
        <w:t>鐵血大管家</w:t>
      </w:r>
      <w:proofErr w:type="gramEnd"/>
      <w:r>
        <w:rPr>
          <w:color w:val="5D4E37"/>
          <w:lang w:eastAsia="zh-TW"/>
        </w:rPr>
        <w:t>』，管咖啡廳店長、運動教室客服、宿舍自律和診所行政；我和自媒體團隊專職</w:t>
      </w:r>
      <w:proofErr w:type="gramStart"/>
      <w:r>
        <w:rPr>
          <w:color w:val="5D4E37"/>
          <w:lang w:eastAsia="zh-TW"/>
        </w:rPr>
        <w:t>用短影音</w:t>
      </w:r>
      <w:proofErr w:type="gramEnd"/>
      <w:r>
        <w:rPr>
          <w:color w:val="5D4E37"/>
          <w:lang w:eastAsia="zh-TW"/>
        </w:rPr>
        <w:t>流量把醫師、美瑜、紫</w:t>
      </w:r>
      <w:proofErr w:type="gramStart"/>
      <w:r>
        <w:rPr>
          <w:color w:val="5D4E37"/>
          <w:lang w:eastAsia="zh-TW"/>
        </w:rPr>
        <w:t>昀</w:t>
      </w:r>
      <w:proofErr w:type="gramEnd"/>
      <w:r>
        <w:rPr>
          <w:color w:val="5D4E37"/>
          <w:lang w:eastAsia="zh-TW"/>
        </w:rPr>
        <w:t>捧紅，解決外界對個案數與行銷實力的懷疑；</w:t>
      </w:r>
      <w:proofErr w:type="gramStart"/>
      <w:r>
        <w:rPr>
          <w:color w:val="5D4E37"/>
          <w:lang w:eastAsia="zh-TW"/>
        </w:rPr>
        <w:t>芊邑</w:t>
      </w:r>
      <w:proofErr w:type="gramEnd"/>
      <w:r>
        <w:rPr>
          <w:color w:val="5D4E37"/>
          <w:lang w:eastAsia="zh-TW"/>
        </w:rPr>
        <w:t>和紫</w:t>
      </w:r>
      <w:proofErr w:type="gramStart"/>
      <w:r>
        <w:rPr>
          <w:color w:val="5D4E37"/>
          <w:lang w:eastAsia="zh-TW"/>
        </w:rPr>
        <w:t>昀</w:t>
      </w:r>
      <w:proofErr w:type="gramEnd"/>
      <w:r>
        <w:rPr>
          <w:color w:val="5D4E37"/>
          <w:lang w:eastAsia="zh-TW"/>
        </w:rPr>
        <w:t>專門管理練習生心性，定調『感恩、</w:t>
      </w:r>
      <w:proofErr w:type="gramStart"/>
      <w:r>
        <w:rPr>
          <w:color w:val="5D4E37"/>
          <w:lang w:eastAsia="zh-TW"/>
        </w:rPr>
        <w:t>真善愛</w:t>
      </w:r>
      <w:proofErr w:type="gramEnd"/>
      <w:r>
        <w:rPr>
          <w:color w:val="5D4E37"/>
          <w:lang w:eastAsia="zh-TW"/>
        </w:rPr>
        <w:t>』的核心文化，並把靈性諮詢SOP化，確保品質。」</w:t>
      </w:r>
    </w:p>
    <w:p w14:paraId="4B404639" w14:textId="77777777" w:rsidR="005352F3" w:rsidRDefault="00000000">
      <w:pPr>
        <w:pStyle w:val="31"/>
        <w:rPr>
          <w:lang w:eastAsia="zh-TW"/>
        </w:rPr>
      </w:pPr>
      <w:r>
        <w:rPr>
          <w:rFonts w:ascii="微軟正黑體" w:hAnsi="微軟正黑體"/>
          <w:lang w:eastAsia="zh-TW"/>
        </w:rPr>
        <w:t>❓ 怎麼做出一個系統，讓身心靈老師拯救很多人？</w:t>
      </w:r>
    </w:p>
    <w:p w14:paraId="7BD2D2EB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color w:val="5D4E37"/>
          <w:lang w:eastAsia="zh-TW"/>
        </w:rPr>
        <w:t>「我們一樓用高頻日常的咖啡與美體</w:t>
      </w:r>
      <w:proofErr w:type="gramStart"/>
      <w:r>
        <w:rPr>
          <w:color w:val="5D4E37"/>
          <w:lang w:eastAsia="zh-TW"/>
        </w:rPr>
        <w:t>運動把客流量</w:t>
      </w:r>
      <w:proofErr w:type="gramEnd"/>
      <w:r>
        <w:rPr>
          <w:color w:val="5D4E37"/>
          <w:lang w:eastAsia="zh-TW"/>
        </w:rPr>
        <w:t>倒滿。二樓配備中西醫診所、心理諮商師、物理治療師與</w:t>
      </w:r>
      <w:proofErr w:type="gramStart"/>
      <w:r>
        <w:rPr>
          <w:color w:val="5D4E37"/>
          <w:lang w:eastAsia="zh-TW"/>
        </w:rPr>
        <w:t>整復師</w:t>
      </w:r>
      <w:proofErr w:type="gramEnd"/>
      <w:r>
        <w:rPr>
          <w:color w:val="5D4E37"/>
          <w:lang w:eastAsia="zh-TW"/>
        </w:rPr>
        <w:t>，做好</w:t>
      </w:r>
      <w:r>
        <w:rPr>
          <w:b/>
          <w:color w:val="5D4E37"/>
          <w:lang w:eastAsia="zh-TW"/>
        </w:rPr>
        <w:t>合法防火牆</w:t>
      </w:r>
      <w:r>
        <w:rPr>
          <w:color w:val="5D4E37"/>
          <w:lang w:eastAsia="zh-TW"/>
        </w:rPr>
        <w:t>，不給同行檢舉機會。接著把一樓的熟客與代理商，滿額</w:t>
      </w:r>
      <w:r>
        <w:rPr>
          <w:b/>
          <w:color w:val="5D4E37"/>
          <w:lang w:eastAsia="zh-TW"/>
        </w:rPr>
        <w:t>免費贈送</w:t>
      </w:r>
      <w:r>
        <w:rPr>
          <w:color w:val="5D4E37"/>
          <w:lang w:eastAsia="zh-TW"/>
        </w:rPr>
        <w:t>二樓的靈性諮詢！這在法律上百分之百安全，又為練習生送去海量案例合法練兵。</w:t>
      </w:r>
      <w:proofErr w:type="gramStart"/>
      <w:r>
        <w:rPr>
          <w:color w:val="5D4E37"/>
          <w:lang w:eastAsia="zh-TW"/>
        </w:rPr>
        <w:t>第一年砸出</w:t>
      </w:r>
      <w:proofErr w:type="gramEnd"/>
      <w:r>
        <w:rPr>
          <w:color w:val="5D4E37"/>
          <w:lang w:eastAsia="zh-TW"/>
        </w:rPr>
        <w:t>百萬淨利報表，第二年直接把這套『兩層</w:t>
      </w:r>
      <w:proofErr w:type="gramStart"/>
      <w:r>
        <w:rPr>
          <w:color w:val="5D4E37"/>
          <w:lang w:eastAsia="zh-TW"/>
        </w:rPr>
        <w:t>樓極致坪</w:t>
      </w:r>
      <w:proofErr w:type="gramEnd"/>
      <w:r>
        <w:rPr>
          <w:color w:val="5D4E37"/>
          <w:lang w:eastAsia="zh-TW"/>
        </w:rPr>
        <w:t>效SOP』複製到全台22家加盟店，裂變上萬代理商，這才叫</w:t>
      </w:r>
      <w:r>
        <w:rPr>
          <w:b/>
          <w:color w:val="5D4E37"/>
          <w:lang w:eastAsia="zh-TW"/>
        </w:rPr>
        <w:t>拯救眾生的標準化商業系統</w:t>
      </w:r>
      <w:r>
        <w:rPr>
          <w:color w:val="5D4E37"/>
          <w:lang w:eastAsia="zh-TW"/>
        </w:rPr>
        <w:t>！」</w:t>
      </w:r>
    </w:p>
    <w:p w14:paraId="61F275E2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2DA14A53" w14:textId="77777777" w:rsidR="005352F3" w:rsidRDefault="00000000">
      <w:pPr>
        <w:pStyle w:val="21"/>
      </w:pPr>
      <w:proofErr w:type="spellStart"/>
      <w:r>
        <w:rPr>
          <w:rFonts w:ascii="微軟正黑體" w:hAnsi="微軟正黑體"/>
        </w:rPr>
        <w:t>企業獨特優勢總覽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57"/>
        <w:gridCol w:w="4857"/>
        <w:gridCol w:w="4857"/>
      </w:tblGrid>
      <w:tr w:rsidR="005352F3" w14:paraId="6F3FF00E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1FAD2939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面向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511325BB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獨特優勢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669B4F59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競爭壁壘</w:t>
            </w:r>
          </w:p>
        </w:tc>
      </w:tr>
      <w:tr w:rsidR="005352F3" w14:paraId="140117E0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2E94A6B" w14:textId="77777777" w:rsidR="005352F3" w:rsidRDefault="00000000">
            <w:pPr>
              <w:spacing w:after="40"/>
            </w:pPr>
            <w:r>
              <w:rPr>
                <w:b/>
                <w:sz w:val="20"/>
              </w:rPr>
              <w:t>公司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AD88BC4" w14:textId="77777777" w:rsidR="005352F3" w:rsidRDefault="00000000">
            <w:pPr>
              <w:spacing w:after="40"/>
            </w:pPr>
            <w:r>
              <w:rPr>
                <w:sz w:val="20"/>
              </w:rPr>
              <w:t>身心健康優質品牌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076AE14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創辦人的故事（不為利益）+ 實體據點</w:t>
            </w:r>
          </w:p>
        </w:tc>
      </w:tr>
      <w:tr w:rsidR="005352F3" w14:paraId="62A7EEE9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08FDA15A" w14:textId="77777777" w:rsidR="005352F3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產品</w:t>
            </w:r>
            <w:proofErr w:type="spellEnd"/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0523BD49" w14:textId="77777777" w:rsidR="005352F3" w:rsidRDefault="00000000">
            <w:pPr>
              <w:spacing w:after="40"/>
            </w:pPr>
            <w:r>
              <w:rPr>
                <w:sz w:val="20"/>
              </w:rPr>
              <w:t>量子能量與其他結合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72146DA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專利產品、高利潤、日常用品取代</w:t>
            </w:r>
          </w:p>
        </w:tc>
      </w:tr>
      <w:tr w:rsidR="005352F3" w14:paraId="0F4C12C1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F85590D" w14:textId="77777777" w:rsidR="005352F3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制度</w:t>
            </w:r>
            <w:proofErr w:type="spellEnd"/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9B643F5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解決所有直銷無法解決的問題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059C7A1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傳統制度，不會被「傳直銷」三個字影響</w:t>
            </w:r>
          </w:p>
        </w:tc>
      </w:tr>
      <w:tr w:rsidR="005352F3" w14:paraId="21273E94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478307B" w14:textId="77777777" w:rsidR="005352F3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系統</w:t>
            </w:r>
            <w:proofErr w:type="spellEnd"/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1E8D9FF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免費引流、完整系統、趨勢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CFFECAC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身心靈老師培訓 + 業務系統培訓</w:t>
            </w:r>
          </w:p>
        </w:tc>
      </w:tr>
      <w:tr w:rsidR="005352F3" w14:paraId="3C0E15F8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998812A" w14:textId="77777777" w:rsidR="005352F3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行銷模式</w:t>
            </w:r>
            <w:proofErr w:type="spellEnd"/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AA01A72" w14:textId="77777777" w:rsidR="005352F3" w:rsidRDefault="00000000">
            <w:pPr>
              <w:spacing w:after="40"/>
            </w:pPr>
            <w:r>
              <w:rPr>
                <w:sz w:val="20"/>
              </w:rPr>
              <w:t>多通路布局（天地人）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B2380BA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只要分享APP，後面收入就有關</w:t>
            </w:r>
          </w:p>
        </w:tc>
      </w:tr>
      <w:tr w:rsidR="005352F3" w14:paraId="5B7C7EE2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036D9FFE" w14:textId="77777777" w:rsidR="005352F3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lastRenderedPageBreak/>
              <w:t>品牌</w:t>
            </w:r>
            <w:proofErr w:type="spellEnd"/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F9F7F09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培養很多身心靈老師推薦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4D932BE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最多身心靈老師推薦的品牌</w:t>
            </w:r>
          </w:p>
        </w:tc>
      </w:tr>
      <w:tr w:rsidR="005352F3" w14:paraId="5C49E116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21C9877" w14:textId="77777777" w:rsidR="005352F3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技術</w:t>
            </w:r>
            <w:proofErr w:type="spellEnd"/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E11EA71" w14:textId="77777777" w:rsidR="005352F3" w:rsidRDefault="00000000">
            <w:pPr>
              <w:spacing w:after="40"/>
            </w:pPr>
            <w:r>
              <w:rPr>
                <w:sz w:val="20"/>
              </w:rPr>
              <w:t>靈性技術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05BC965" w14:textId="77777777" w:rsidR="005352F3" w:rsidRDefault="00000000">
            <w:pPr>
              <w:spacing w:after="40"/>
            </w:pPr>
            <w:r>
              <w:rPr>
                <w:sz w:val="20"/>
              </w:rPr>
              <w:t>免費教學，建立信任</w:t>
            </w:r>
          </w:p>
        </w:tc>
      </w:tr>
    </w:tbl>
    <w:p w14:paraId="194CE815" w14:textId="77777777" w:rsidR="005352F3" w:rsidRDefault="005352F3"/>
    <w:p w14:paraId="36701C63" w14:textId="77777777" w:rsidR="005352F3" w:rsidRDefault="005352F3">
      <w:pPr>
        <w:pBdr>
          <w:bottom w:val="single" w:sz="6" w:space="1" w:color="B0BEC5"/>
        </w:pBdr>
        <w:spacing w:before="120" w:after="120"/>
      </w:pPr>
    </w:p>
    <w:p w14:paraId="05FDC2A2" w14:textId="77777777" w:rsidR="005352F3" w:rsidRDefault="00000000">
      <w:pPr>
        <w:pStyle w:val="21"/>
      </w:pPr>
      <w:r>
        <w:rPr>
          <w:rFonts w:ascii="微軟正黑體" w:hAnsi="微軟正黑體"/>
        </w:rPr>
        <w:t>徵才需求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85"/>
        <w:gridCol w:w="7285"/>
      </w:tblGrid>
      <w:tr w:rsidR="005352F3" w14:paraId="467C3292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73206AF5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職缺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3DB43C5B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條件/說明</w:t>
            </w:r>
          </w:p>
        </w:tc>
      </w:tr>
      <w:tr w:rsidR="005352F3" w14:paraId="564AFBAB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5ACD7C4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身心靈老師或想學習者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72DE540A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透過座談會招募</w:t>
            </w:r>
            <w:proofErr w:type="spellEnd"/>
          </w:p>
        </w:tc>
      </w:tr>
      <w:tr w:rsidR="005352F3" w14:paraId="47142C76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15A5A8AA" w14:textId="77777777" w:rsidR="005352F3" w:rsidRDefault="00000000">
            <w:pPr>
              <w:spacing w:after="40"/>
            </w:pPr>
            <w:r>
              <w:rPr>
                <w:sz w:val="20"/>
              </w:rPr>
              <w:t>特助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0F44378F" w14:textId="77777777" w:rsidR="005352F3" w:rsidRDefault="00000000">
            <w:pPr>
              <w:spacing w:after="40"/>
            </w:pPr>
            <w:r>
              <w:rPr>
                <w:sz w:val="20"/>
              </w:rPr>
              <w:t>細心、主動積極</w:t>
            </w:r>
          </w:p>
        </w:tc>
      </w:tr>
      <w:tr w:rsidR="005352F3" w14:paraId="3B68FD32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BFA7797" w14:textId="77777777" w:rsidR="005352F3" w:rsidRDefault="00000000">
            <w:pPr>
              <w:spacing w:after="40"/>
            </w:pPr>
            <w:r>
              <w:rPr>
                <w:sz w:val="20"/>
              </w:rPr>
              <w:t>財稅專業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2CADC10" w14:textId="77777777" w:rsidR="005352F3" w:rsidRDefault="00000000">
            <w:pPr>
              <w:spacing w:after="40"/>
            </w:pPr>
            <w:r>
              <w:rPr>
                <w:sz w:val="20"/>
              </w:rPr>
              <w:t>會計師</w:t>
            </w:r>
          </w:p>
        </w:tc>
      </w:tr>
      <w:tr w:rsidR="005352F3" w14:paraId="7E9AC871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45C64786" w14:textId="77777777" w:rsidR="005352F3" w:rsidRDefault="00000000">
            <w:pPr>
              <w:spacing w:after="40"/>
            </w:pPr>
            <w:r>
              <w:rPr>
                <w:sz w:val="20"/>
              </w:rPr>
              <w:t>醫療專業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2B2C0C9" w14:textId="77777777" w:rsidR="005352F3" w:rsidRDefault="00000000">
            <w:pPr>
              <w:spacing w:after="40"/>
              <w:rPr>
                <w:lang w:eastAsia="zh-TW"/>
              </w:rPr>
            </w:pPr>
            <w:r>
              <w:rPr>
                <w:sz w:val="20"/>
                <w:lang w:eastAsia="zh-TW"/>
              </w:rPr>
              <w:t>醫師/護理師/營養師/</w:t>
            </w:r>
            <w:proofErr w:type="gramStart"/>
            <w:r>
              <w:rPr>
                <w:sz w:val="20"/>
                <w:lang w:eastAsia="zh-TW"/>
              </w:rPr>
              <w:t>醫</w:t>
            </w:r>
            <w:proofErr w:type="gramEnd"/>
            <w:r>
              <w:rPr>
                <w:sz w:val="20"/>
                <w:lang w:eastAsia="zh-TW"/>
              </w:rPr>
              <w:t>檢師/藥師/心理師</w:t>
            </w:r>
          </w:p>
        </w:tc>
      </w:tr>
      <w:tr w:rsidR="005352F3" w14:paraId="0AF9A1D1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30886B2" w14:textId="77777777" w:rsidR="005352F3" w:rsidRDefault="00000000">
            <w:pPr>
              <w:spacing w:after="40"/>
            </w:pPr>
            <w:proofErr w:type="spellStart"/>
            <w:r>
              <w:rPr>
                <w:sz w:val="20"/>
              </w:rPr>
              <w:t>行銷專業</w:t>
            </w:r>
            <w:proofErr w:type="spellEnd"/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9242704" w14:textId="77777777" w:rsidR="005352F3" w:rsidRDefault="00000000">
            <w:pPr>
              <w:spacing w:after="40"/>
            </w:pPr>
            <w:r>
              <w:rPr>
                <w:sz w:val="20"/>
              </w:rPr>
              <w:t>小編/拍攝/剪片/經紀人</w:t>
            </w:r>
          </w:p>
        </w:tc>
      </w:tr>
      <w:tr w:rsidR="005352F3" w14:paraId="278BA499" w14:textId="77777777">
        <w:trPr>
          <w:jc w:val="center"/>
        </w:trPr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5C18ED7" w14:textId="77777777" w:rsidR="005352F3" w:rsidRDefault="00000000">
            <w:pPr>
              <w:spacing w:after="40"/>
            </w:pPr>
            <w:r>
              <w:rPr>
                <w:sz w:val="20"/>
              </w:rPr>
              <w:t>法律專業</w:t>
            </w:r>
          </w:p>
        </w:tc>
        <w:tc>
          <w:tcPr>
            <w:tcW w:w="72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0D91A5A0" w14:textId="77777777" w:rsidR="005352F3" w:rsidRDefault="00000000">
            <w:pPr>
              <w:spacing w:after="40"/>
            </w:pPr>
            <w:r>
              <w:rPr>
                <w:sz w:val="20"/>
              </w:rPr>
              <w:t>法務助理</w:t>
            </w:r>
          </w:p>
        </w:tc>
      </w:tr>
    </w:tbl>
    <w:p w14:paraId="33364146" w14:textId="77777777" w:rsidR="005352F3" w:rsidRDefault="005352F3"/>
    <w:p w14:paraId="4372DD0B" w14:textId="77777777" w:rsidR="005352F3" w:rsidRDefault="00000000">
      <w:pPr>
        <w:pStyle w:val="31"/>
      </w:pPr>
      <w:r>
        <w:rPr>
          <w:rFonts w:ascii="微軟正黑體" w:hAnsi="微軟正黑體"/>
        </w:rPr>
        <w:t>人才觀</w:t>
      </w:r>
    </w:p>
    <w:p w14:paraId="2896B4D5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要</w:t>
      </w:r>
      <w:r>
        <w:rPr>
          <w:b/>
          <w:lang w:eastAsia="zh-TW"/>
        </w:rPr>
        <w:t>人才及專才</w:t>
      </w:r>
      <w:r>
        <w:rPr>
          <w:lang w:eastAsia="zh-TW"/>
        </w:rPr>
        <w:t>，不要奴才</w:t>
      </w:r>
    </w:p>
    <w:p w14:paraId="38A40DF2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希望</w:t>
      </w:r>
      <w:r>
        <w:rPr>
          <w:b/>
          <w:lang w:eastAsia="zh-TW"/>
        </w:rPr>
        <w:t>自動自發</w:t>
      </w:r>
      <w:r>
        <w:rPr>
          <w:lang w:eastAsia="zh-TW"/>
        </w:rPr>
        <w:t>，不是說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動做一動</w:t>
      </w:r>
    </w:p>
    <w:p w14:paraId="08B7CA18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每個人都是老闆、主要的人才</w:t>
      </w:r>
    </w:p>
    <w:p w14:paraId="0DD0B1A5" w14:textId="77777777" w:rsidR="005352F3" w:rsidRDefault="00000000">
      <w:pPr>
        <w:spacing w:after="40"/>
        <w:ind w:left="567" w:hanging="227"/>
        <w:rPr>
          <w:lang w:eastAsia="zh-TW"/>
        </w:rPr>
      </w:pPr>
      <w:proofErr w:type="gramStart"/>
      <w:r>
        <w:rPr>
          <w:b/>
          <w:color w:val="C8962E"/>
          <w:lang w:eastAsia="zh-TW"/>
        </w:rPr>
        <w:lastRenderedPageBreak/>
        <w:t>•</w:t>
      </w:r>
      <w:proofErr w:type="gramEnd"/>
      <w:r>
        <w:rPr>
          <w:b/>
          <w:color w:val="C8962E"/>
          <w:lang w:eastAsia="zh-TW"/>
        </w:rPr>
        <w:t xml:space="preserve"> </w:t>
      </w:r>
      <w:r>
        <w:rPr>
          <w:lang w:eastAsia="zh-TW"/>
        </w:rPr>
        <w:t>不養寄生蟲、米蟲、巨嬰</w:t>
      </w:r>
    </w:p>
    <w:p w14:paraId="1A3BBFE4" w14:textId="77777777" w:rsidR="005352F3" w:rsidRDefault="005352F3">
      <w:pPr>
        <w:pBdr>
          <w:bottom w:val="single" w:sz="6" w:space="1" w:color="B0BEC5"/>
        </w:pBdr>
        <w:spacing w:before="120" w:after="120"/>
        <w:rPr>
          <w:lang w:eastAsia="zh-TW"/>
        </w:rPr>
      </w:pPr>
    </w:p>
    <w:p w14:paraId="013D431B" w14:textId="77777777" w:rsidR="005352F3" w:rsidRDefault="00000000">
      <w:pPr>
        <w:pStyle w:val="21"/>
      </w:pPr>
      <w:proofErr w:type="spellStart"/>
      <w:r>
        <w:rPr>
          <w:rFonts w:ascii="微軟正黑體" w:hAnsi="微軟正黑體"/>
        </w:rPr>
        <w:t>代理商收入來源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57"/>
        <w:gridCol w:w="4857"/>
        <w:gridCol w:w="4857"/>
      </w:tblGrid>
      <w:tr w:rsidR="005352F3" w14:paraId="0A2A6E63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26441BE8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權利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1DEF567F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利潤來源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01D6027F" w14:textId="77777777" w:rsidR="005352F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IFEEL 量測儀商機</w:t>
            </w:r>
          </w:p>
        </w:tc>
      </w:tr>
      <w:tr w:rsidR="005352F3" w14:paraId="6D77DAF2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8D97631" w14:textId="77777777" w:rsidR="005352F3" w:rsidRDefault="00000000">
            <w:pPr>
              <w:spacing w:after="40"/>
            </w:pPr>
            <w:r>
              <w:rPr>
                <w:sz w:val="20"/>
              </w:rPr>
              <w:t>所有產品代理權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997FAB0" w14:textId="77777777" w:rsidR="005352F3" w:rsidRDefault="00000000">
            <w:pPr>
              <w:spacing w:after="40"/>
            </w:pPr>
            <w:r>
              <w:rPr>
                <w:sz w:val="20"/>
              </w:rPr>
              <w:t>產品銷售利潤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679106D" w14:textId="77777777" w:rsidR="005352F3" w:rsidRDefault="00000000">
            <w:pPr>
              <w:spacing w:after="40"/>
            </w:pPr>
            <w:r>
              <w:rPr>
                <w:sz w:val="20"/>
              </w:rPr>
              <w:t>單機版 NT$ 200,000</w:t>
            </w:r>
          </w:p>
        </w:tc>
      </w:tr>
      <w:tr w:rsidR="005352F3" w14:paraId="3F5E9E53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2A175C58" w14:textId="77777777" w:rsidR="005352F3" w:rsidRDefault="00000000">
            <w:pPr>
              <w:spacing w:after="40"/>
            </w:pPr>
            <w:r>
              <w:rPr>
                <w:sz w:val="20"/>
              </w:rPr>
              <w:t>所有課程與系統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D3E5B22" w14:textId="77777777" w:rsidR="005352F3" w:rsidRDefault="00000000">
            <w:pPr>
              <w:spacing w:after="40"/>
            </w:pPr>
            <w:r>
              <w:rPr>
                <w:sz w:val="20"/>
              </w:rPr>
              <w:t>課程分潤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3C3B05E9" w14:textId="77777777" w:rsidR="005352F3" w:rsidRDefault="00000000">
            <w:pPr>
              <w:spacing w:after="40"/>
            </w:pPr>
            <w:r>
              <w:rPr>
                <w:sz w:val="20"/>
              </w:rPr>
              <w:t>雲端版 NT$ 28,000</w:t>
            </w:r>
          </w:p>
        </w:tc>
      </w:tr>
      <w:tr w:rsidR="005352F3" w14:paraId="0654827A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2BECB876" w14:textId="77777777" w:rsidR="005352F3" w:rsidRDefault="00000000">
            <w:pPr>
              <w:spacing w:after="40"/>
            </w:pPr>
            <w:r>
              <w:rPr>
                <w:sz w:val="20"/>
              </w:rPr>
              <w:t>經紀人的權限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336D4655" w14:textId="77777777" w:rsidR="005352F3" w:rsidRDefault="00000000">
            <w:pPr>
              <w:spacing w:after="40"/>
            </w:pPr>
            <w:r>
              <w:rPr>
                <w:sz w:val="20"/>
              </w:rPr>
              <w:t>諮詢服務分潤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22FFEF4" w14:textId="77777777" w:rsidR="005352F3" w:rsidRDefault="00000000">
            <w:pPr>
              <w:spacing w:after="40"/>
            </w:pPr>
            <w:r>
              <w:rPr>
                <w:sz w:val="20"/>
              </w:rPr>
              <w:t>連鎖通路佈建</w:t>
            </w:r>
          </w:p>
        </w:tc>
      </w:tr>
      <w:tr w:rsidR="005352F3" w14:paraId="7E422E89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31E3FC3" w14:textId="77777777" w:rsidR="005352F3" w:rsidRDefault="005352F3">
            <w:pPr>
              <w:spacing w:after="40"/>
            </w:pP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6A810A92" w14:textId="77777777" w:rsidR="005352F3" w:rsidRDefault="00000000">
            <w:pPr>
              <w:spacing w:after="40"/>
            </w:pPr>
            <w:r>
              <w:rPr>
                <w:sz w:val="20"/>
              </w:rPr>
              <w:t>直播主流量分潤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37F85F0" w14:textId="77777777" w:rsidR="005352F3" w:rsidRDefault="00000000">
            <w:pPr>
              <w:spacing w:after="40"/>
            </w:pPr>
            <w:r>
              <w:rPr>
                <w:sz w:val="20"/>
              </w:rPr>
              <w:t>國家政府合作</w:t>
            </w:r>
          </w:p>
        </w:tc>
      </w:tr>
      <w:tr w:rsidR="005352F3" w14:paraId="042E7056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C0042C4" w14:textId="77777777" w:rsidR="005352F3" w:rsidRDefault="005352F3">
            <w:pPr>
              <w:spacing w:after="40"/>
            </w:pP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410E42ED" w14:textId="77777777" w:rsidR="005352F3" w:rsidRDefault="00000000">
            <w:pPr>
              <w:spacing w:after="40"/>
            </w:pPr>
            <w:r>
              <w:rPr>
                <w:sz w:val="20"/>
              </w:rPr>
              <w:t>ＯＤＭ訂單利潤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5B2A6340" w14:textId="77777777" w:rsidR="005352F3" w:rsidRDefault="00000000">
            <w:pPr>
              <w:spacing w:after="40"/>
            </w:pPr>
            <w:r>
              <w:rPr>
                <w:sz w:val="20"/>
              </w:rPr>
              <w:t>報告收入</w:t>
            </w:r>
          </w:p>
        </w:tc>
      </w:tr>
      <w:tr w:rsidR="005352F3" w14:paraId="45951511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04983DCE" w14:textId="77777777" w:rsidR="005352F3" w:rsidRDefault="005352F3">
            <w:pPr>
              <w:spacing w:after="40"/>
            </w:pP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5F87C1E7" w14:textId="77777777" w:rsidR="005352F3" w:rsidRDefault="00000000">
            <w:pPr>
              <w:spacing w:after="40"/>
            </w:pPr>
            <w:r>
              <w:rPr>
                <w:sz w:val="20"/>
              </w:rPr>
              <w:t>廣告方案收入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</w:tcPr>
          <w:p w14:paraId="7626B25A" w14:textId="77777777" w:rsidR="005352F3" w:rsidRDefault="00000000">
            <w:pPr>
              <w:spacing w:after="40"/>
            </w:pPr>
            <w:r>
              <w:rPr>
                <w:sz w:val="20"/>
              </w:rPr>
              <w:t>結合產品銷售</w:t>
            </w:r>
          </w:p>
        </w:tc>
      </w:tr>
      <w:tr w:rsidR="005352F3" w14:paraId="2B43B0DB" w14:textId="77777777">
        <w:trPr>
          <w:jc w:val="center"/>
        </w:trPr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0355F616" w14:textId="77777777" w:rsidR="005352F3" w:rsidRDefault="005352F3">
            <w:pPr>
              <w:spacing w:after="40"/>
            </w:pP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13CE535B" w14:textId="77777777" w:rsidR="005352F3" w:rsidRDefault="00000000">
            <w:pPr>
              <w:spacing w:after="40"/>
            </w:pPr>
            <w:r>
              <w:rPr>
                <w:sz w:val="20"/>
              </w:rPr>
              <w:t>行銷方案收入</w:t>
            </w:r>
          </w:p>
        </w:tc>
        <w:tc>
          <w:tcPr>
            <w:tcW w:w="48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 w14:paraId="6D6087B9" w14:textId="77777777" w:rsidR="005352F3" w:rsidRDefault="005352F3">
            <w:pPr>
              <w:spacing w:after="40"/>
            </w:pPr>
          </w:p>
        </w:tc>
      </w:tr>
    </w:tbl>
    <w:p w14:paraId="5EE483B8" w14:textId="77777777" w:rsidR="005352F3" w:rsidRDefault="005352F3"/>
    <w:p w14:paraId="7F9E1297" w14:textId="77777777" w:rsidR="005352F3" w:rsidRDefault="005352F3">
      <w:pPr>
        <w:pBdr>
          <w:bottom w:val="single" w:sz="6" w:space="1" w:color="B0BEC5"/>
        </w:pBdr>
        <w:spacing w:before="120" w:after="120"/>
      </w:pPr>
    </w:p>
    <w:p w14:paraId="6E3C2882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b/>
          <w:color w:val="5D4E37"/>
          <w:lang w:eastAsia="zh-TW"/>
        </w:rPr>
        <w:t>本企劃書整合自「真靈光企劃書所有資訊」資料夾內全部檔案，經系統化重整後呈報。</w:t>
      </w:r>
    </w:p>
    <w:p w14:paraId="14EAF499" w14:textId="77777777" w:rsidR="005352F3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lang w:eastAsia="zh-TW"/>
        </w:rPr>
      </w:pPr>
      <w:r>
        <w:rPr>
          <w:b/>
          <w:color w:val="5D4E37"/>
          <w:lang w:eastAsia="zh-TW"/>
        </w:rPr>
        <w:t>核心精神：用鐵的商業制度承載慈悲的法，權責劃清、資產保值、高頻引流、自動運營。</w:t>
      </w:r>
    </w:p>
    <w:sectPr w:rsidR="005352F3" w:rsidSect="00034616">
      <w:pgSz w:w="16838" w:h="11906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8426047">
    <w:abstractNumId w:val="8"/>
  </w:num>
  <w:num w:numId="2" w16cid:durableId="1521813570">
    <w:abstractNumId w:val="6"/>
  </w:num>
  <w:num w:numId="3" w16cid:durableId="470246618">
    <w:abstractNumId w:val="5"/>
  </w:num>
  <w:num w:numId="4" w16cid:durableId="1330644222">
    <w:abstractNumId w:val="4"/>
  </w:num>
  <w:num w:numId="5" w16cid:durableId="87971383">
    <w:abstractNumId w:val="7"/>
  </w:num>
  <w:num w:numId="6" w16cid:durableId="2020084157">
    <w:abstractNumId w:val="3"/>
  </w:num>
  <w:num w:numId="7" w16cid:durableId="1436707852">
    <w:abstractNumId w:val="2"/>
  </w:num>
  <w:num w:numId="8" w16cid:durableId="1717849447">
    <w:abstractNumId w:val="1"/>
  </w:num>
  <w:num w:numId="9" w16cid:durableId="382756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3C1"/>
    <w:rsid w:val="0015074B"/>
    <w:rsid w:val="001A2FC8"/>
    <w:rsid w:val="0029639D"/>
    <w:rsid w:val="002E1AC9"/>
    <w:rsid w:val="00326F90"/>
    <w:rsid w:val="005352F3"/>
    <w:rsid w:val="00AA1D8D"/>
    <w:rsid w:val="00B47730"/>
    <w:rsid w:val="00BD7885"/>
    <w:rsid w:val="00CB0664"/>
    <w:rsid w:val="00E748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A391AA6"/>
  <w14:defaultImageDpi w14:val="300"/>
  <w15:docId w15:val="{35BAA9EE-EB47-44B3-AB66-439B99F11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before="40" w:after="80" w:line="300" w:lineRule="auto"/>
    </w:pPr>
    <w:rPr>
      <w:rFonts w:ascii="微軟正黑體" w:eastAsia="微軟正黑體" w:hAnsi="微軟正黑體"/>
      <w:color w:val="2D2D2D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0" w:after="240" w:line="312" w:lineRule="auto"/>
      <w:outlineLvl w:val="0"/>
    </w:pPr>
    <w:rPr>
      <w:rFonts w:asciiTheme="majorHAnsi" w:hAnsiTheme="majorHAnsi" w:cstheme="majorBidi"/>
      <w:b/>
      <w:bCs/>
      <w:color w:val="1B3A5C"/>
      <w:sz w:val="4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20" w:after="160" w:line="312" w:lineRule="auto"/>
      <w:outlineLvl w:val="1"/>
    </w:pPr>
    <w:rPr>
      <w:rFonts w:asciiTheme="majorHAnsi" w:hAnsiTheme="majorHAnsi" w:cstheme="majorBidi"/>
      <w:b/>
      <w:bCs/>
      <w:color w:val="1B3A5C"/>
      <w:sz w:val="3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 w:line="312" w:lineRule="auto"/>
      <w:outlineLvl w:val="2"/>
    </w:pPr>
    <w:rPr>
      <w:rFonts w:asciiTheme="majorHAnsi" w:hAnsiTheme="majorHAnsi" w:cstheme="majorBidi"/>
      <w:b/>
      <w:bCs/>
      <w:color w:val="2C5F8A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line="312" w:lineRule="auto"/>
      <w:outlineLvl w:val="3"/>
    </w:pPr>
    <w:rPr>
      <w:rFonts w:asciiTheme="majorHAnsi" w:hAnsiTheme="majorHAnsi" w:cstheme="majorBidi"/>
      <w:b/>
      <w:bCs/>
      <w:i/>
      <w:iCs/>
      <w:color w:val="2C5F8A"/>
      <w:sz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23</Pages>
  <Words>1376</Words>
  <Characters>7845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a62848</cp:lastModifiedBy>
  <cp:revision>4</cp:revision>
  <dcterms:created xsi:type="dcterms:W3CDTF">2013-12-23T23:15:00Z</dcterms:created>
  <dcterms:modified xsi:type="dcterms:W3CDTF">2026-06-25T02:51:00Z</dcterms:modified>
  <cp:category/>
</cp:coreProperties>
</file>